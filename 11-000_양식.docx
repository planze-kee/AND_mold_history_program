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AA28F9" w14:textId="0F0B832E" w:rsidR="0073177E" w:rsidRDefault="0073177E" w:rsidP="0073177E">
      <w:pPr>
        <w:spacing w:after="60"/>
      </w:pPr>
      <w:r>
        <w:rPr>
          <w:rFonts w:eastAsia="맑은 고딕"/>
          <w:b/>
          <w:sz w:val="26"/>
        </w:rPr>
        <w:t xml:space="preserve">● </w:t>
      </w:r>
      <w:proofErr w:type="spellStart"/>
      <w:r>
        <w:rPr>
          <w:rFonts w:eastAsia="맑은 고딕"/>
          <w:b/>
          <w:sz w:val="26"/>
        </w:rPr>
        <w:t>生産現況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45"/>
        <w:gridCol w:w="798"/>
        <w:gridCol w:w="730"/>
        <w:gridCol w:w="730"/>
        <w:gridCol w:w="730"/>
        <w:gridCol w:w="730"/>
        <w:gridCol w:w="730"/>
        <w:gridCol w:w="730"/>
        <w:gridCol w:w="730"/>
        <w:gridCol w:w="730"/>
      </w:tblGrid>
      <w:tr w:rsidR="0073177E" w14:paraId="12BEF321" w14:textId="77777777" w:rsidTr="00DD482F">
        <w:trPr>
          <w:trHeight w:val="502"/>
        </w:trPr>
        <w:tc>
          <w:tcPr>
            <w:tcW w:w="845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2F27E26" w14:textId="77777777" w:rsidR="0073177E" w:rsidRDefault="0073177E" w:rsidP="00B14A6A">
            <w:pPr>
              <w:jc w:val="center"/>
            </w:pPr>
            <w:proofErr w:type="spellStart"/>
            <w:r>
              <w:rPr>
                <w:rFonts w:eastAsia="맑은 고딕"/>
                <w:b/>
                <w:sz w:val="18"/>
              </w:rPr>
              <w:t>仕用</w:t>
            </w:r>
            <w:proofErr w:type="spellEnd"/>
            <w:r>
              <w:rPr>
                <w:rFonts w:eastAsia="맑은 고딕"/>
                <w:b/>
                <w:sz w:val="18"/>
              </w:rPr>
              <w:t xml:space="preserve"> Shots</w:t>
            </w:r>
          </w:p>
        </w:tc>
        <w:tc>
          <w:tcPr>
            <w:tcW w:w="79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E394B" w14:textId="77777777" w:rsidR="0073177E" w:rsidRDefault="0073177E" w:rsidP="00B14A6A">
            <w:pPr>
              <w:jc w:val="center"/>
            </w:pPr>
            <w:proofErr w:type="spellStart"/>
            <w:r>
              <w:rPr>
                <w:rFonts w:eastAsia="맑은 고딕"/>
                <w:sz w:val="18"/>
              </w:rPr>
              <w:t>日子</w:t>
            </w:r>
            <w:proofErr w:type="spellEnd"/>
          </w:p>
        </w:tc>
        <w:tc>
          <w:tcPr>
            <w:tcW w:w="73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8C2A6" w14:textId="77777777" w:rsidR="0073177E" w:rsidRDefault="0073177E" w:rsidP="00B14A6A"/>
        </w:tc>
        <w:tc>
          <w:tcPr>
            <w:tcW w:w="73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020F7" w14:textId="77777777" w:rsidR="0073177E" w:rsidRDefault="0073177E" w:rsidP="00B14A6A"/>
        </w:tc>
        <w:tc>
          <w:tcPr>
            <w:tcW w:w="73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D6239" w14:textId="77777777" w:rsidR="0073177E" w:rsidRDefault="0073177E" w:rsidP="00B14A6A"/>
        </w:tc>
        <w:tc>
          <w:tcPr>
            <w:tcW w:w="73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DEAEA" w14:textId="77777777" w:rsidR="0073177E" w:rsidRDefault="0073177E" w:rsidP="00B14A6A"/>
        </w:tc>
        <w:tc>
          <w:tcPr>
            <w:tcW w:w="73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9F46B" w14:textId="77777777" w:rsidR="0073177E" w:rsidRDefault="0073177E" w:rsidP="00B14A6A"/>
        </w:tc>
        <w:tc>
          <w:tcPr>
            <w:tcW w:w="73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6571" w14:textId="0AE7737A" w:rsidR="0073177E" w:rsidRDefault="0073177E" w:rsidP="00B14A6A"/>
        </w:tc>
        <w:tc>
          <w:tcPr>
            <w:tcW w:w="73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A7F35" w14:textId="5AAFBB82" w:rsidR="0073177E" w:rsidRDefault="0073177E" w:rsidP="00B14A6A"/>
        </w:tc>
        <w:tc>
          <w:tcPr>
            <w:tcW w:w="73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30F0852" w14:textId="77777777" w:rsidR="0073177E" w:rsidRDefault="0073177E" w:rsidP="00B14A6A"/>
        </w:tc>
      </w:tr>
      <w:tr w:rsidR="0073177E" w14:paraId="0F27C5E0" w14:textId="77777777" w:rsidTr="00DD482F">
        <w:trPr>
          <w:trHeight w:val="502"/>
        </w:trPr>
        <w:tc>
          <w:tcPr>
            <w:tcW w:w="845" w:type="dxa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4281FB73" w14:textId="77777777" w:rsidR="0073177E" w:rsidRDefault="0073177E" w:rsidP="00B14A6A"/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8490A" w14:textId="77777777" w:rsidR="0073177E" w:rsidRDefault="0073177E" w:rsidP="00B14A6A">
            <w:pPr>
              <w:jc w:val="center"/>
            </w:pPr>
            <w:proofErr w:type="spellStart"/>
            <w:r>
              <w:rPr>
                <w:rFonts w:eastAsia="맑은 고딕"/>
                <w:sz w:val="18"/>
              </w:rPr>
              <w:t>小計</w:t>
            </w:r>
            <w:proofErr w:type="spellEnd"/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6CB70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77A7B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27EA6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18876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CEEC3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064CA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76AD5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10A31DD" w14:textId="77777777" w:rsidR="0073177E" w:rsidRDefault="0073177E" w:rsidP="00B14A6A"/>
        </w:tc>
      </w:tr>
      <w:tr w:rsidR="0073177E" w14:paraId="06B7C80B" w14:textId="77777777" w:rsidTr="00DD482F">
        <w:trPr>
          <w:trHeight w:val="502"/>
        </w:trPr>
        <w:tc>
          <w:tcPr>
            <w:tcW w:w="845" w:type="dxa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03DEED02" w14:textId="77777777" w:rsidR="0073177E" w:rsidRDefault="0073177E" w:rsidP="00B14A6A"/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715E8" w14:textId="77777777" w:rsidR="0073177E" w:rsidRDefault="0073177E" w:rsidP="00B14A6A">
            <w:pPr>
              <w:jc w:val="center"/>
            </w:pPr>
            <w:proofErr w:type="spellStart"/>
            <w:r>
              <w:rPr>
                <w:rFonts w:eastAsia="맑은 고딕"/>
                <w:b/>
                <w:sz w:val="18"/>
              </w:rPr>
              <w:t>累計</w:t>
            </w:r>
            <w:proofErr w:type="spellEnd"/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03741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48783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F90B3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EC9EB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4FA42" w14:textId="4F6B9DCC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1B787" w14:textId="0799FB0D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A9222" w14:textId="5C4C12D6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714DEE5" w14:textId="7289A627" w:rsidR="0073177E" w:rsidRDefault="0073177E" w:rsidP="00B14A6A"/>
        </w:tc>
      </w:tr>
      <w:tr w:rsidR="0073177E" w14:paraId="1F38C32E" w14:textId="77777777" w:rsidTr="00DD482F">
        <w:trPr>
          <w:trHeight w:val="502"/>
        </w:trPr>
        <w:tc>
          <w:tcPr>
            <w:tcW w:w="845" w:type="dxa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53820119" w14:textId="77777777" w:rsidR="0073177E" w:rsidRDefault="0073177E" w:rsidP="00B14A6A"/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0F147" w14:textId="77777777" w:rsidR="0073177E" w:rsidRDefault="0073177E" w:rsidP="00B14A6A">
            <w:pPr>
              <w:jc w:val="center"/>
            </w:pPr>
            <w:proofErr w:type="spellStart"/>
            <w:r>
              <w:rPr>
                <w:rFonts w:eastAsia="맑은 고딕"/>
                <w:sz w:val="18"/>
              </w:rPr>
              <w:t>日子</w:t>
            </w:r>
            <w:proofErr w:type="spellEnd"/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4F86D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B39F3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AFCA3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ADF7D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CBC4A" w14:textId="07ACB7A6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042B7" w14:textId="44CDAA9D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C4C88" w14:textId="249EBDFC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E20E689" w14:textId="77777777" w:rsidR="0073177E" w:rsidRDefault="0073177E" w:rsidP="00B14A6A"/>
        </w:tc>
      </w:tr>
      <w:tr w:rsidR="0073177E" w14:paraId="52BEABC2" w14:textId="77777777" w:rsidTr="00DD482F">
        <w:trPr>
          <w:trHeight w:val="502"/>
        </w:trPr>
        <w:tc>
          <w:tcPr>
            <w:tcW w:w="845" w:type="dxa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5FA47208" w14:textId="77777777" w:rsidR="0073177E" w:rsidRDefault="0073177E" w:rsidP="00B14A6A"/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79132" w14:textId="77777777" w:rsidR="0073177E" w:rsidRDefault="0073177E" w:rsidP="00B14A6A">
            <w:pPr>
              <w:jc w:val="center"/>
            </w:pPr>
            <w:proofErr w:type="spellStart"/>
            <w:r>
              <w:rPr>
                <w:rFonts w:eastAsia="맑은 고딕"/>
                <w:sz w:val="18"/>
              </w:rPr>
              <w:t>小計</w:t>
            </w:r>
            <w:proofErr w:type="spellEnd"/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A0169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4CF3F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F5CE8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C12E3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D69CD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0C76B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F4DED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11D792E" w14:textId="77777777" w:rsidR="0073177E" w:rsidRDefault="0073177E" w:rsidP="00B14A6A"/>
        </w:tc>
      </w:tr>
      <w:tr w:rsidR="0073177E" w14:paraId="2F6BBA07" w14:textId="77777777" w:rsidTr="00DD482F">
        <w:trPr>
          <w:trHeight w:val="502"/>
        </w:trPr>
        <w:tc>
          <w:tcPr>
            <w:tcW w:w="845" w:type="dxa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77D00757" w14:textId="77777777" w:rsidR="0073177E" w:rsidRDefault="0073177E" w:rsidP="00B14A6A"/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69AF5" w14:textId="77777777" w:rsidR="0073177E" w:rsidRDefault="0073177E" w:rsidP="00B14A6A">
            <w:pPr>
              <w:jc w:val="center"/>
            </w:pPr>
            <w:proofErr w:type="spellStart"/>
            <w:r>
              <w:rPr>
                <w:rFonts w:eastAsia="맑은 고딕"/>
                <w:b/>
                <w:sz w:val="18"/>
              </w:rPr>
              <w:t>累計</w:t>
            </w:r>
            <w:proofErr w:type="spellEnd"/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35058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E014F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50D29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6D973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0FEC6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ABE48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2AD84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8D7873A" w14:textId="77777777" w:rsidR="0073177E" w:rsidRDefault="0073177E" w:rsidP="00B14A6A"/>
        </w:tc>
      </w:tr>
      <w:tr w:rsidR="0073177E" w14:paraId="21F07D46" w14:textId="77777777" w:rsidTr="00DD482F">
        <w:trPr>
          <w:trHeight w:val="502"/>
        </w:trPr>
        <w:tc>
          <w:tcPr>
            <w:tcW w:w="845" w:type="dxa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52CC5EFB" w14:textId="77777777" w:rsidR="0073177E" w:rsidRDefault="0073177E" w:rsidP="00B14A6A"/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4A51E" w14:textId="77777777" w:rsidR="0073177E" w:rsidRDefault="0073177E" w:rsidP="00B14A6A">
            <w:pPr>
              <w:jc w:val="center"/>
            </w:pPr>
            <w:proofErr w:type="spellStart"/>
            <w:r>
              <w:rPr>
                <w:rFonts w:eastAsia="맑은 고딕"/>
                <w:sz w:val="18"/>
              </w:rPr>
              <w:t>日子</w:t>
            </w:r>
            <w:proofErr w:type="spellEnd"/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F32E3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FF0C7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4D29F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0D1F4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3319B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2CCBB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50AB6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BF8C6D3" w14:textId="77777777" w:rsidR="0073177E" w:rsidRDefault="0073177E" w:rsidP="00B14A6A"/>
        </w:tc>
      </w:tr>
      <w:tr w:rsidR="0073177E" w14:paraId="7DC9653F" w14:textId="77777777" w:rsidTr="00DD482F">
        <w:trPr>
          <w:trHeight w:val="502"/>
        </w:trPr>
        <w:tc>
          <w:tcPr>
            <w:tcW w:w="845" w:type="dxa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22029A22" w14:textId="77777777" w:rsidR="0073177E" w:rsidRDefault="0073177E" w:rsidP="00B14A6A"/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FCA90" w14:textId="77777777" w:rsidR="0073177E" w:rsidRDefault="0073177E" w:rsidP="00B14A6A">
            <w:pPr>
              <w:jc w:val="center"/>
            </w:pPr>
            <w:proofErr w:type="spellStart"/>
            <w:r>
              <w:rPr>
                <w:rFonts w:eastAsia="맑은 고딕"/>
                <w:sz w:val="18"/>
              </w:rPr>
              <w:t>小計</w:t>
            </w:r>
            <w:proofErr w:type="spellEnd"/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AE9B4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46DBD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2D335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D9982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6D070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74C13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E6A9D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69CF0A8" w14:textId="77777777" w:rsidR="0073177E" w:rsidRDefault="0073177E" w:rsidP="00B14A6A"/>
        </w:tc>
      </w:tr>
      <w:tr w:rsidR="0073177E" w14:paraId="234BBBA5" w14:textId="77777777" w:rsidTr="00DD482F">
        <w:trPr>
          <w:trHeight w:val="502"/>
        </w:trPr>
        <w:tc>
          <w:tcPr>
            <w:tcW w:w="845" w:type="dxa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23E2AC8" w14:textId="77777777" w:rsidR="0073177E" w:rsidRDefault="0073177E" w:rsidP="00B14A6A"/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C0F1A" w14:textId="77777777" w:rsidR="0073177E" w:rsidRDefault="0073177E" w:rsidP="00B14A6A">
            <w:pPr>
              <w:jc w:val="center"/>
            </w:pPr>
            <w:proofErr w:type="spellStart"/>
            <w:r>
              <w:rPr>
                <w:rFonts w:eastAsia="맑은 고딕"/>
                <w:b/>
                <w:sz w:val="18"/>
              </w:rPr>
              <w:t>累計</w:t>
            </w:r>
            <w:proofErr w:type="spellEnd"/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C2720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59F75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34B7C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3A7E4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CB97C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493DB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8E8D0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3684C81" w14:textId="77777777" w:rsidR="0073177E" w:rsidRDefault="0073177E" w:rsidP="00B14A6A"/>
        </w:tc>
      </w:tr>
      <w:tr w:rsidR="0073177E" w14:paraId="3C002299" w14:textId="77777777" w:rsidTr="00DD482F">
        <w:trPr>
          <w:trHeight w:val="502"/>
        </w:trPr>
        <w:tc>
          <w:tcPr>
            <w:tcW w:w="845" w:type="dxa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2B6A670F" w14:textId="77777777" w:rsidR="0073177E" w:rsidRDefault="0073177E" w:rsidP="00B14A6A"/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0742E" w14:textId="77777777" w:rsidR="0073177E" w:rsidRDefault="0073177E" w:rsidP="00B14A6A">
            <w:pPr>
              <w:jc w:val="center"/>
            </w:pPr>
            <w:proofErr w:type="spellStart"/>
            <w:r>
              <w:rPr>
                <w:rFonts w:eastAsia="맑은 고딕"/>
                <w:sz w:val="18"/>
              </w:rPr>
              <w:t>日子</w:t>
            </w:r>
            <w:proofErr w:type="spellEnd"/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5D85D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A1E7B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04573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534C7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694A0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0B244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3A303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7B1686F" w14:textId="77777777" w:rsidR="0073177E" w:rsidRDefault="0073177E" w:rsidP="00B14A6A"/>
        </w:tc>
      </w:tr>
      <w:tr w:rsidR="0073177E" w14:paraId="6223C315" w14:textId="77777777" w:rsidTr="00DD482F">
        <w:trPr>
          <w:trHeight w:val="502"/>
        </w:trPr>
        <w:tc>
          <w:tcPr>
            <w:tcW w:w="845" w:type="dxa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6C3C0ADE" w14:textId="77777777" w:rsidR="0073177E" w:rsidRDefault="0073177E" w:rsidP="00B14A6A"/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9C4D5" w14:textId="77777777" w:rsidR="0073177E" w:rsidRDefault="0073177E" w:rsidP="00B14A6A">
            <w:pPr>
              <w:jc w:val="center"/>
            </w:pPr>
            <w:proofErr w:type="spellStart"/>
            <w:r>
              <w:rPr>
                <w:rFonts w:eastAsia="맑은 고딕"/>
                <w:sz w:val="18"/>
              </w:rPr>
              <w:t>小計</w:t>
            </w:r>
            <w:proofErr w:type="spellEnd"/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105A9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2D58D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73BB1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9DB5A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0F4AB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73051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785B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997083C" w14:textId="77777777" w:rsidR="0073177E" w:rsidRDefault="0073177E" w:rsidP="00B14A6A"/>
        </w:tc>
      </w:tr>
      <w:tr w:rsidR="0073177E" w14:paraId="7B0A8B80" w14:textId="77777777" w:rsidTr="00DD482F">
        <w:trPr>
          <w:trHeight w:val="502"/>
        </w:trPr>
        <w:tc>
          <w:tcPr>
            <w:tcW w:w="845" w:type="dxa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10FFDBF1" w14:textId="77777777" w:rsidR="0073177E" w:rsidRDefault="0073177E" w:rsidP="00B14A6A"/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561D3" w14:textId="77777777" w:rsidR="0073177E" w:rsidRDefault="0073177E" w:rsidP="00B14A6A">
            <w:pPr>
              <w:jc w:val="center"/>
            </w:pPr>
            <w:proofErr w:type="spellStart"/>
            <w:r>
              <w:rPr>
                <w:rFonts w:eastAsia="맑은 고딕"/>
                <w:b/>
                <w:sz w:val="18"/>
              </w:rPr>
              <w:t>累計</w:t>
            </w:r>
            <w:proofErr w:type="spellEnd"/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6BB1C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50ABF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A189B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EB644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3453D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41CA4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B6D23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5369BF9" w14:textId="1C5E1CA9" w:rsidR="0073177E" w:rsidRDefault="0073177E" w:rsidP="00B14A6A"/>
        </w:tc>
      </w:tr>
      <w:tr w:rsidR="0073177E" w14:paraId="67DF38F5" w14:textId="77777777" w:rsidTr="00DD482F">
        <w:trPr>
          <w:trHeight w:val="502"/>
        </w:trPr>
        <w:tc>
          <w:tcPr>
            <w:tcW w:w="845" w:type="dxa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5E96AADA" w14:textId="77777777" w:rsidR="0073177E" w:rsidRDefault="0073177E" w:rsidP="00B14A6A"/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5690D" w14:textId="77777777" w:rsidR="0073177E" w:rsidRDefault="0073177E" w:rsidP="00B14A6A">
            <w:pPr>
              <w:jc w:val="center"/>
            </w:pPr>
            <w:proofErr w:type="spellStart"/>
            <w:r>
              <w:rPr>
                <w:rFonts w:eastAsia="맑은 고딕"/>
                <w:sz w:val="18"/>
              </w:rPr>
              <w:t>日子</w:t>
            </w:r>
            <w:proofErr w:type="spellEnd"/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BFB3B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1C24C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7E2D4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5DDB9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7BBAE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7C1E6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67D87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CDA9050" w14:textId="77777777" w:rsidR="0073177E" w:rsidRDefault="0073177E" w:rsidP="00B14A6A"/>
        </w:tc>
      </w:tr>
      <w:tr w:rsidR="0073177E" w14:paraId="2FF9F388" w14:textId="77777777" w:rsidTr="00DD482F">
        <w:trPr>
          <w:trHeight w:val="502"/>
        </w:trPr>
        <w:tc>
          <w:tcPr>
            <w:tcW w:w="845" w:type="dxa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7998FE6B" w14:textId="77777777" w:rsidR="0073177E" w:rsidRDefault="0073177E" w:rsidP="00B14A6A"/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552E4" w14:textId="77777777" w:rsidR="0073177E" w:rsidRDefault="0073177E" w:rsidP="00B14A6A">
            <w:pPr>
              <w:jc w:val="center"/>
            </w:pPr>
            <w:proofErr w:type="spellStart"/>
            <w:r>
              <w:rPr>
                <w:rFonts w:eastAsia="맑은 고딕"/>
                <w:sz w:val="18"/>
              </w:rPr>
              <w:t>小計</w:t>
            </w:r>
            <w:proofErr w:type="spellEnd"/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9F721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A8208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B4CF8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4747A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53081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2A9F0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E5DAA" w14:textId="15BC2C7E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90C17CE" w14:textId="77777777" w:rsidR="0073177E" w:rsidRDefault="0073177E" w:rsidP="00B14A6A"/>
        </w:tc>
      </w:tr>
      <w:tr w:rsidR="0073177E" w14:paraId="5001AD8E" w14:textId="77777777" w:rsidTr="00DD482F">
        <w:trPr>
          <w:trHeight w:val="502"/>
        </w:trPr>
        <w:tc>
          <w:tcPr>
            <w:tcW w:w="845" w:type="dxa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23007D01" w14:textId="77777777" w:rsidR="0073177E" w:rsidRDefault="0073177E" w:rsidP="00B14A6A"/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8459C" w14:textId="77777777" w:rsidR="0073177E" w:rsidRDefault="0073177E" w:rsidP="00B14A6A">
            <w:pPr>
              <w:jc w:val="center"/>
            </w:pPr>
            <w:proofErr w:type="spellStart"/>
            <w:r>
              <w:rPr>
                <w:rFonts w:eastAsia="맑은 고딕"/>
                <w:b/>
                <w:sz w:val="18"/>
              </w:rPr>
              <w:t>累計</w:t>
            </w:r>
            <w:proofErr w:type="spellEnd"/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35EFD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010A3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B1973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C419E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E395F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BA55D" w14:textId="550CCCCB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3AEF0" w14:textId="5DD42AAA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45AF1F9" w14:textId="07C1785D" w:rsidR="0073177E" w:rsidRDefault="0073177E" w:rsidP="00B14A6A"/>
        </w:tc>
      </w:tr>
      <w:tr w:rsidR="0073177E" w14:paraId="07FD528A" w14:textId="77777777" w:rsidTr="00DD482F">
        <w:trPr>
          <w:trHeight w:val="502"/>
        </w:trPr>
        <w:tc>
          <w:tcPr>
            <w:tcW w:w="845" w:type="dxa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6B6C0117" w14:textId="77777777" w:rsidR="0073177E" w:rsidRDefault="0073177E" w:rsidP="00B14A6A"/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2CDC3" w14:textId="77777777" w:rsidR="0073177E" w:rsidRDefault="0073177E" w:rsidP="00B14A6A">
            <w:pPr>
              <w:jc w:val="center"/>
            </w:pPr>
            <w:proofErr w:type="spellStart"/>
            <w:r>
              <w:rPr>
                <w:rFonts w:eastAsia="맑은 고딕"/>
                <w:sz w:val="18"/>
              </w:rPr>
              <w:t>日子</w:t>
            </w:r>
            <w:proofErr w:type="spellEnd"/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C75CD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009A5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EE66B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A6ADE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291E1" w14:textId="25B9A04C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3264C" w14:textId="1B93ACDB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12F57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111EEA6" w14:textId="77777777" w:rsidR="0073177E" w:rsidRDefault="0073177E" w:rsidP="00B14A6A"/>
        </w:tc>
      </w:tr>
      <w:tr w:rsidR="0073177E" w14:paraId="2007073C" w14:textId="77777777" w:rsidTr="00DD482F">
        <w:trPr>
          <w:trHeight w:val="502"/>
        </w:trPr>
        <w:tc>
          <w:tcPr>
            <w:tcW w:w="845" w:type="dxa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1C5431C1" w14:textId="77777777" w:rsidR="0073177E" w:rsidRDefault="0073177E" w:rsidP="00B14A6A"/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586BD" w14:textId="77777777" w:rsidR="0073177E" w:rsidRDefault="0073177E" w:rsidP="00B14A6A">
            <w:pPr>
              <w:jc w:val="center"/>
            </w:pPr>
            <w:proofErr w:type="spellStart"/>
            <w:r>
              <w:rPr>
                <w:rFonts w:eastAsia="맑은 고딕"/>
                <w:sz w:val="18"/>
              </w:rPr>
              <w:t>小計</w:t>
            </w:r>
            <w:proofErr w:type="spellEnd"/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EE165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9A645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CA951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852D4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E7704" w14:textId="248EC2E5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8B2C9" w14:textId="7CA738DC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FBD29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0D89633" w14:textId="77777777" w:rsidR="0073177E" w:rsidRDefault="0073177E" w:rsidP="00B14A6A"/>
        </w:tc>
      </w:tr>
      <w:tr w:rsidR="0073177E" w14:paraId="3C4DB5F1" w14:textId="77777777" w:rsidTr="00DD482F">
        <w:trPr>
          <w:trHeight w:val="502"/>
        </w:trPr>
        <w:tc>
          <w:tcPr>
            <w:tcW w:w="845" w:type="dxa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48AD4111" w14:textId="77777777" w:rsidR="0073177E" w:rsidRDefault="0073177E" w:rsidP="00B14A6A"/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9A612D3" w14:textId="77777777" w:rsidR="0073177E" w:rsidRDefault="0073177E" w:rsidP="00B14A6A">
            <w:pPr>
              <w:jc w:val="center"/>
            </w:pPr>
            <w:proofErr w:type="spellStart"/>
            <w:r>
              <w:rPr>
                <w:rFonts w:eastAsia="맑은 고딕"/>
                <w:b/>
                <w:sz w:val="18"/>
              </w:rPr>
              <w:t>累計</w:t>
            </w:r>
            <w:proofErr w:type="spellEnd"/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32D06D7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16C25F1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CF88577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524E3D3" w14:textId="1546603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344D4F7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2AAF43A" w14:textId="77777777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3682F82" w14:textId="6FF58C63" w:rsidR="0073177E" w:rsidRDefault="0073177E" w:rsidP="00B14A6A"/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F37148" w14:textId="77777777" w:rsidR="0073177E" w:rsidRDefault="0073177E" w:rsidP="00B14A6A"/>
        </w:tc>
      </w:tr>
    </w:tbl>
    <w:p w14:paraId="1B3775C2" w14:textId="647D0EEC" w:rsidR="00CA59A0" w:rsidRDefault="00E603CD" w:rsidP="00E603CD">
      <w:pPr>
        <w:jc w:val="right"/>
      </w:pPr>
      <w:r>
        <w:rPr>
          <w:rFonts w:eastAsia="맑은 고딕" w:hint="eastAsia"/>
          <w:sz w:val="16"/>
          <w:lang w:eastAsia="ko-KR"/>
        </w:rPr>
        <w:t>A</w:t>
      </w:r>
      <w:r>
        <w:rPr>
          <w:rFonts w:eastAsia="맑은 고딕"/>
          <w:sz w:val="16"/>
        </w:rPr>
        <w:t>DF-P5-04-12</w:t>
      </w:r>
    </w:p>
    <w:p w14:paraId="55D8CD9E" w14:textId="2F65F0B4" w:rsidR="00DE678A" w:rsidRPr="00A17C37" w:rsidRDefault="00274FCA" w:rsidP="00A17C37">
      <w:pPr>
        <w:spacing w:after="40"/>
        <w:rPr>
          <w:rFonts w:eastAsia="맑은 고딕" w:hint="eastAsia"/>
          <w:b/>
          <w:sz w:val="32"/>
        </w:rPr>
      </w:pPr>
      <w:r>
        <w:rPr>
          <w:rFonts w:eastAsia="맑은 고딕"/>
          <w:b/>
          <w:noProof/>
          <w:sz w:val="26"/>
          <w:lang w:eastAsia="ko-KR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1849F09F" wp14:editId="58A9C20B">
                <wp:simplePos x="0" y="0"/>
                <wp:positionH relativeFrom="column">
                  <wp:posOffset>426720</wp:posOffset>
                </wp:positionH>
                <wp:positionV relativeFrom="paragraph">
                  <wp:posOffset>1157605</wp:posOffset>
                </wp:positionV>
                <wp:extent cx="3886200" cy="762000"/>
                <wp:effectExtent l="0" t="0" r="19050" b="19050"/>
                <wp:wrapNone/>
                <wp:docPr id="4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0" cy="762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6DB5DC" w14:textId="77777777" w:rsidR="00E603CD" w:rsidRPr="00E603CD" w:rsidRDefault="00E603CD" w:rsidP="00E603CD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E603CD">
                              <w:rPr>
                                <w:rFonts w:eastAsia="맑은 고딕"/>
                                <w:b/>
                                <w:color w:val="000000" w:themeColor="text1"/>
                                <w:sz w:val="60"/>
                                <w:szCs w:val="60"/>
                              </w:rPr>
                              <w:t>金型管理台帳</w:t>
                            </w:r>
                            <w:proofErr w:type="spellEnd"/>
                            <w:r w:rsidRPr="00E603CD">
                              <w:rPr>
                                <w:rFonts w:eastAsia="맑은 고딕" w:hint="eastAsia"/>
                                <w:b/>
                                <w:color w:val="000000" w:themeColor="text1"/>
                                <w:sz w:val="60"/>
                                <w:szCs w:val="60"/>
                                <w:lang w:eastAsia="ko-KR"/>
                              </w:rPr>
                              <w:t>/</w:t>
                            </w:r>
                            <w:proofErr w:type="spellStart"/>
                            <w:r w:rsidRPr="00E603CD">
                              <w:rPr>
                                <w:rFonts w:eastAsia="맑은 고딕"/>
                                <w:b/>
                                <w:color w:val="000000" w:themeColor="text1"/>
                                <w:sz w:val="60"/>
                                <w:szCs w:val="60"/>
                              </w:rPr>
                              <w:t>確認書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49F09F" id="직사각형 4" o:spid="_x0000_s1026" style="position:absolute;margin-left:33.6pt;margin-top:91.15pt;width:306pt;height:60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" filled="f" strokecolor="black [3213]">
                <v:textbox>
                  <w:txbxContent>
                    <w:p w14:paraId="1A6DB5DC" w14:textId="77777777" w:rsidR="00E603CD" w:rsidRPr="00E603CD" w:rsidRDefault="00E603CD" w:rsidP="00E603CD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60"/>
                          <w:szCs w:val="60"/>
                        </w:rPr>
                      </w:pPr>
                      <w:proofErr w:type="spellStart"/>
                      <w:r w:rsidRPr="00E603CD">
                        <w:rPr>
                          <w:rFonts w:eastAsia="맑은 고딕"/>
                          <w:b/>
                          <w:color w:val="000000" w:themeColor="text1"/>
                          <w:sz w:val="60"/>
                          <w:szCs w:val="60"/>
                        </w:rPr>
                        <w:t>金型管理台帳</w:t>
                      </w:r>
                      <w:proofErr w:type="spellEnd"/>
                      <w:r w:rsidRPr="00E603CD">
                        <w:rPr>
                          <w:rFonts w:eastAsia="맑은 고딕" w:hint="eastAsia"/>
                          <w:b/>
                          <w:color w:val="000000" w:themeColor="text1"/>
                          <w:sz w:val="60"/>
                          <w:szCs w:val="60"/>
                          <w:lang w:eastAsia="ko-KR"/>
                        </w:rPr>
                        <w:t>/</w:t>
                      </w:r>
                      <w:proofErr w:type="spellStart"/>
                      <w:r w:rsidRPr="00E603CD">
                        <w:rPr>
                          <w:rFonts w:eastAsia="맑은 고딕"/>
                          <w:b/>
                          <w:color w:val="000000" w:themeColor="text1"/>
                          <w:sz w:val="60"/>
                          <w:szCs w:val="60"/>
                        </w:rPr>
                        <w:t>確認書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rFonts w:eastAsia="맑은 고딕"/>
          <w:b/>
          <w:noProof/>
          <w:sz w:val="26"/>
          <w:lang w:eastAsia="ko-KR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17825FCC" wp14:editId="468EEFC0">
                <wp:simplePos x="0" y="0"/>
                <wp:positionH relativeFrom="column">
                  <wp:posOffset>1417320</wp:posOffset>
                </wp:positionH>
                <wp:positionV relativeFrom="paragraph">
                  <wp:posOffset>5234305</wp:posOffset>
                </wp:positionV>
                <wp:extent cx="1828800" cy="533400"/>
                <wp:effectExtent l="0" t="0" r="19050" b="19050"/>
                <wp:wrapNone/>
                <wp:docPr id="3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533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6A4037" w14:textId="7A2BC49C" w:rsidR="00E603CD" w:rsidRPr="00E603CD" w:rsidRDefault="00E603CD" w:rsidP="00E603CD">
                            <w:pPr>
                              <w:pStyle w:val="MS"/>
                              <w:spacing w:after="0" w:line="0" w:lineRule="atLeast"/>
                              <w:jc w:val="center"/>
                              <w:rPr>
                                <w:rFonts w:ascii="바탕체" w:eastAsia="바탕체" w:hAnsi="바탕체"/>
                                <w:b/>
                                <w:bCs/>
                                <w:sz w:val="60"/>
                                <w:szCs w:val="60"/>
                              </w:rPr>
                            </w:pPr>
                            <w:r w:rsidRPr="00E603CD">
                              <w:rPr>
                                <w:rFonts w:ascii="바탕체" w:eastAsia="바탕체" w:hAnsi="바탕체" w:hint="eastAsia"/>
                                <w:b/>
                                <w:bCs/>
                                <w:sz w:val="60"/>
                                <w:szCs w:val="60"/>
                              </w:rPr>
                              <w:t>韓</w:t>
                            </w:r>
                            <w:r w:rsidRPr="00E603CD">
                              <w:rPr>
                                <w:rFonts w:ascii="새굴림" w:eastAsia="새굴림" w:hAnsi="새굴림" w:cs="새굴림" w:hint="eastAsia"/>
                                <w:b/>
                                <w:bCs/>
                                <w:sz w:val="60"/>
                                <w:szCs w:val="60"/>
                              </w:rPr>
                              <w:t>国</w:t>
                            </w:r>
                            <w:r w:rsidRPr="00E603CD">
                              <w:rPr>
                                <w:rFonts w:ascii="바탕체" w:eastAsia="바탕체" w:hAnsi="바탕체" w:hint="eastAsia"/>
                                <w:b/>
                                <w:bCs/>
                                <w:sz w:val="60"/>
                                <w:szCs w:val="60"/>
                              </w:rPr>
                              <w:t xml:space="preserve"> A&amp;D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825FCC" id="직사각형 3" o:spid="_x0000_s1027" style="position:absolute;margin-left:111.6pt;margin-top:412.15pt;width:2in;height:42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" filled="f" strokecolor="black [3213]">
                <v:textbox>
                  <w:txbxContent>
                    <w:p w14:paraId="1F6A4037" w14:textId="7A2BC49C" w:rsidR="00E603CD" w:rsidRPr="00E603CD" w:rsidRDefault="00E603CD" w:rsidP="00E603CD">
                      <w:pPr>
                        <w:pStyle w:val="MS"/>
                        <w:spacing w:after="0" w:line="0" w:lineRule="atLeast"/>
                        <w:jc w:val="center"/>
                        <w:rPr>
                          <w:rFonts w:ascii="바탕체" w:eastAsia="바탕체" w:hAnsi="바탕체"/>
                          <w:b/>
                          <w:bCs/>
                          <w:sz w:val="60"/>
                          <w:szCs w:val="60"/>
                        </w:rPr>
                      </w:pPr>
                      <w:r w:rsidRPr="00E603CD">
                        <w:rPr>
                          <w:rFonts w:ascii="바탕체" w:eastAsia="바탕체" w:hAnsi="바탕체" w:hint="eastAsia"/>
                          <w:b/>
                          <w:bCs/>
                          <w:sz w:val="60"/>
                          <w:szCs w:val="60"/>
                        </w:rPr>
                        <w:t>韓</w:t>
                      </w:r>
                      <w:r w:rsidRPr="00E603CD">
                        <w:rPr>
                          <w:rFonts w:ascii="새굴림" w:eastAsia="새굴림" w:hAnsi="새굴림" w:cs="새굴림" w:hint="eastAsia"/>
                          <w:b/>
                          <w:bCs/>
                          <w:sz w:val="60"/>
                          <w:szCs w:val="60"/>
                        </w:rPr>
                        <w:t>国</w:t>
                      </w:r>
                      <w:r w:rsidRPr="00E603CD">
                        <w:rPr>
                          <w:rFonts w:ascii="바탕체" w:eastAsia="바탕체" w:hAnsi="바탕체" w:hint="eastAsia"/>
                          <w:b/>
                          <w:bCs/>
                          <w:sz w:val="60"/>
                          <w:szCs w:val="60"/>
                        </w:rPr>
                        <w:t xml:space="preserve"> A&amp;D</w:t>
                      </w:r>
                    </w:p>
                  </w:txbxContent>
                </v:textbox>
              </v:rect>
            </w:pict>
          </mc:Fallback>
        </mc:AlternateContent>
      </w:r>
      <w:r w:rsidR="00E603CD">
        <w:rPr>
          <w:rFonts w:eastAsia="맑은 고딕"/>
          <w:b/>
          <w:noProof/>
          <w:sz w:val="32"/>
          <w:lang w:eastAsia="ko-KR"/>
        </w:rPr>
        <mc:AlternateContent>
          <mc:Choice Requires="wps">
            <w:drawing>
              <wp:inline distT="0" distB="0" distL="0" distR="0" wp14:anchorId="7EDDC3C9" wp14:editId="5C13EE36">
                <wp:extent cx="4553942" cy="6562727"/>
                <wp:effectExtent l="0" t="0" r="18415" b="28575"/>
                <wp:docPr id="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3942" cy="656272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af9"/>
                              <w:tblW w:w="0" w:type="auto"/>
                              <w:jc w:val="right"/>
                              <w:tblLook w:val="04A0" w:firstRow="1" w:lastRow="0" w:firstColumn="1" w:lastColumn="0" w:noHBand="0" w:noVBand="1"/>
                            </w:tblPr>
                            <w:tblGrid>
                              <w:gridCol w:w="534"/>
                              <w:gridCol w:w="708"/>
                              <w:gridCol w:w="1760"/>
                              <w:gridCol w:w="1760"/>
                            </w:tblGrid>
                            <w:tr w:rsidR="00E603CD" w14:paraId="196D009D" w14:textId="77777777" w:rsidTr="00274FCA">
                              <w:trPr>
                                <w:trHeight w:val="340"/>
                                <w:jc w:val="right"/>
                              </w:trPr>
                              <w:tc>
                                <w:tcPr>
                                  <w:tcW w:w="534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37BFEA38" w14:textId="77777777" w:rsidR="00E603CD" w:rsidRDefault="00E603CD" w:rsidP="00E603CD">
                                  <w:pPr>
                                    <w:jc w:val="center"/>
                                  </w:pPr>
                                  <w:proofErr w:type="spellStart"/>
                                  <w:r w:rsidRPr="00E603CD">
                                    <w:rPr>
                                      <w:rFonts w:eastAsia="맑은 고딕"/>
                                      <w:color w:val="000000" w:themeColor="text1"/>
                                      <w:sz w:val="16"/>
                                    </w:rPr>
                                    <w:t>官理者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58892D00" w14:textId="77777777" w:rsidR="00E603CD" w:rsidRPr="00E603CD" w:rsidRDefault="00E603CD" w:rsidP="00E603CD">
                                  <w:pPr>
                                    <w:jc w:val="center"/>
                                    <w:rPr>
                                      <w:color w:val="000000" w:themeColor="text1"/>
                                      <w:lang w:eastAsia="ko-KR"/>
                                    </w:rPr>
                                  </w:pPr>
                                  <w:r w:rsidRPr="00E603CD">
                                    <w:rPr>
                                      <w:rFonts w:eastAsia="맑은 고딕" w:hint="eastAsia"/>
                                      <w:color w:val="000000" w:themeColor="text1"/>
                                      <w:sz w:val="16"/>
                                      <w:lang w:eastAsia="ko-KR"/>
                                    </w:rPr>
                                    <w:t>分類</w:t>
                                  </w:r>
                                </w:p>
                              </w:tc>
                              <w:tc>
                                <w:tcPr>
                                  <w:tcW w:w="1760" w:type="dxa"/>
                                  <w:tcBorders>
                                    <w:top w:val="single" w:sz="8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21903DDB" w14:textId="77777777" w:rsidR="00E603CD" w:rsidRPr="00E603CD" w:rsidRDefault="00E603CD" w:rsidP="00E603CD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proofErr w:type="spellStart"/>
                                  <w:r w:rsidRPr="00E603CD">
                                    <w:rPr>
                                      <w:rFonts w:eastAsia="맑은 고딕"/>
                                      <w:color w:val="000000" w:themeColor="text1"/>
                                      <w:sz w:val="16"/>
                                    </w:rPr>
                                    <w:t>職位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60" w:type="dxa"/>
                                  <w:tcBorders>
                                    <w:top w:val="single" w:sz="8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14:paraId="35A1C0C4" w14:textId="77777777" w:rsidR="00E603CD" w:rsidRPr="00E603CD" w:rsidRDefault="00E603CD" w:rsidP="00E603CD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proofErr w:type="spellStart"/>
                                  <w:r w:rsidRPr="00E603CD">
                                    <w:rPr>
                                      <w:rFonts w:eastAsia="맑은 고딕"/>
                                      <w:color w:val="000000" w:themeColor="text1"/>
                                      <w:sz w:val="16"/>
                                    </w:rPr>
                                    <w:t>性名</w:t>
                                  </w:r>
                                  <w:proofErr w:type="spellEnd"/>
                                </w:p>
                              </w:tc>
                            </w:tr>
                            <w:tr w:rsidR="00E603CD" w14:paraId="0EF4FDBE" w14:textId="77777777" w:rsidTr="00274FCA">
                              <w:trPr>
                                <w:trHeight w:val="340"/>
                                <w:jc w:val="right"/>
                              </w:trPr>
                              <w:tc>
                                <w:tcPr>
                                  <w:tcW w:w="534" w:type="dxa"/>
                                  <w:vMerge/>
                                  <w:vAlign w:val="center"/>
                                </w:tcPr>
                                <w:p w14:paraId="05BD3F9C" w14:textId="77777777" w:rsidR="00E603CD" w:rsidRDefault="00E603CD" w:rsidP="00E603CD"/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483DFC78" w14:textId="77777777" w:rsidR="00E603CD" w:rsidRPr="00E603CD" w:rsidRDefault="00E603CD" w:rsidP="00E603CD">
                                  <w:pPr>
                                    <w:jc w:val="center"/>
                                    <w:rPr>
                                      <w:color w:val="000000" w:themeColor="text1"/>
                                      <w:lang w:eastAsia="ko-KR"/>
                                    </w:rPr>
                                  </w:pPr>
                                  <w:r w:rsidRPr="00E603CD">
                                    <w:rPr>
                                      <w:rFonts w:eastAsia="맑은 고딕" w:hint="eastAsia"/>
                                      <w:color w:val="000000" w:themeColor="text1"/>
                                      <w:sz w:val="16"/>
                                      <w:lang w:eastAsia="ko-KR"/>
                                    </w:rPr>
                                    <w:t>正</w:t>
                                  </w:r>
                                </w:p>
                              </w:tc>
                              <w:tc>
                                <w:tcPr>
                                  <w:tcW w:w="17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0D0B554C" w14:textId="77777777" w:rsidR="00E603CD" w:rsidRPr="00E603CD" w:rsidRDefault="00E603CD" w:rsidP="00E603CD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14:paraId="06D405F3" w14:textId="77777777" w:rsidR="00E603CD" w:rsidRPr="00E603CD" w:rsidRDefault="00E603CD" w:rsidP="00E603CD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E603CD" w14:paraId="6D84FEF7" w14:textId="77777777" w:rsidTr="00274FCA">
                              <w:trPr>
                                <w:trHeight w:val="340"/>
                                <w:jc w:val="right"/>
                              </w:trPr>
                              <w:tc>
                                <w:tcPr>
                                  <w:tcW w:w="534" w:type="dxa"/>
                                  <w:vMerge/>
                                  <w:vAlign w:val="center"/>
                                </w:tcPr>
                                <w:p w14:paraId="67B719EB" w14:textId="77777777" w:rsidR="00E603CD" w:rsidRDefault="00E603CD" w:rsidP="00E603CD"/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8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766A398A" w14:textId="77777777" w:rsidR="00E603CD" w:rsidRPr="00E603CD" w:rsidRDefault="00E603CD" w:rsidP="00E603CD">
                                  <w:pPr>
                                    <w:jc w:val="center"/>
                                    <w:rPr>
                                      <w:color w:val="000000" w:themeColor="text1"/>
                                      <w:lang w:eastAsia="ko-KR"/>
                                    </w:rPr>
                                  </w:pPr>
                                  <w:r w:rsidRPr="00E603CD">
                                    <w:rPr>
                                      <w:rFonts w:eastAsia="맑은 고딕" w:hint="eastAsia"/>
                                      <w:color w:val="000000" w:themeColor="text1"/>
                                      <w:sz w:val="16"/>
                                      <w:lang w:eastAsia="ko-KR"/>
                                    </w:rPr>
                                    <w:t>府</w:t>
                                  </w:r>
                                </w:p>
                              </w:tc>
                              <w:tc>
                                <w:tcPr>
                                  <w:tcW w:w="17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8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 w14:paraId="642E55EC" w14:textId="77777777" w:rsidR="00E603CD" w:rsidRPr="00E603CD" w:rsidRDefault="00E603CD" w:rsidP="00E603CD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14:paraId="60A32310" w14:textId="77777777" w:rsidR="00E603CD" w:rsidRPr="00E603CD" w:rsidRDefault="00E603CD" w:rsidP="00E603CD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174D9CA" w14:textId="77777777" w:rsidR="00E603CD" w:rsidRDefault="00E603CD" w:rsidP="00E603CD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14:paraId="0250D759" w14:textId="77777777" w:rsidR="00274FCA" w:rsidRDefault="00274FCA" w:rsidP="00E603CD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14:paraId="72621F2F" w14:textId="77777777" w:rsidR="00274FCA" w:rsidRDefault="00274FCA" w:rsidP="00E603CD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14:paraId="39535493" w14:textId="77777777" w:rsidR="00274FCA" w:rsidRDefault="00274FCA" w:rsidP="00E603CD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14:paraId="4CE0579B" w14:textId="77777777" w:rsidR="00274FCA" w:rsidRDefault="00274FCA" w:rsidP="00E603CD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14:paraId="558DA4BB" w14:textId="77777777" w:rsidR="00274FCA" w:rsidRDefault="00274FCA" w:rsidP="00E603CD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14:paraId="35F58874" w14:textId="77777777" w:rsidR="00274FCA" w:rsidRDefault="00274FCA" w:rsidP="00E603CD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14:paraId="2780A0E9" w14:textId="77777777" w:rsidR="00274FCA" w:rsidRDefault="00274FCA" w:rsidP="00E603CD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14:paraId="0CA9CB29" w14:textId="77777777" w:rsidR="00274FCA" w:rsidRDefault="00274FCA" w:rsidP="00E603CD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14:paraId="68E3A66E" w14:textId="77777777" w:rsidR="00274FCA" w:rsidRDefault="00274FCA" w:rsidP="00E603CD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14:paraId="0074AF31" w14:textId="77777777" w:rsidR="00274FCA" w:rsidRDefault="00274FCA" w:rsidP="00E603CD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14:paraId="1771AD7D" w14:textId="77777777" w:rsidR="00274FCA" w:rsidRDefault="00274FCA" w:rsidP="00E603CD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14:paraId="7F196136" w14:textId="77777777" w:rsidR="00274FCA" w:rsidRDefault="00274FCA" w:rsidP="00E603CD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  <w:p w14:paraId="0BB340EE" w14:textId="77777777" w:rsidR="00274FCA" w:rsidRPr="00E603CD" w:rsidRDefault="00274FCA" w:rsidP="00E603CD">
                            <w:pPr>
                              <w:spacing w:after="40"/>
                              <w:jc w:val="center"/>
                              <w:rPr>
                                <w:rFonts w:eastAsia="맑은 고딕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DDC3C9" id="직사각형 5" o:spid="_x0000_s1028" style="width:358.6pt;height:51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" filled="f" strokecolor="black [3213]" strokeweight="1.5pt">
                <v:textbox>
                  <w:txbxContent>
                    <w:tbl>
                      <w:tblPr>
                        <w:tblStyle w:val="af9"/>
                        <w:tblW w:w="0" w:type="auto"/>
                        <w:jc w:val="right"/>
                        <w:tblLook w:val="04A0" w:firstRow="1" w:lastRow="0" w:firstColumn="1" w:lastColumn="0" w:noHBand="0" w:noVBand="1"/>
                      </w:tblPr>
                      <w:tblGrid>
                        <w:gridCol w:w="534"/>
                        <w:gridCol w:w="708"/>
                        <w:gridCol w:w="1760"/>
                        <w:gridCol w:w="1760"/>
                      </w:tblGrid>
                      <w:tr w:rsidR="00E603CD" w14:paraId="196D009D" w14:textId="77777777" w:rsidTr="00274FCA">
                        <w:trPr>
                          <w:trHeight w:val="340"/>
                          <w:jc w:val="right"/>
                        </w:trPr>
                        <w:tc>
                          <w:tcPr>
                            <w:tcW w:w="534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37BFEA38" w14:textId="77777777" w:rsidR="00E603CD" w:rsidRDefault="00E603CD" w:rsidP="00E603CD">
                            <w:pPr>
                              <w:jc w:val="center"/>
                            </w:pPr>
                            <w:proofErr w:type="spellStart"/>
                            <w:r w:rsidRPr="00E603CD">
                              <w:rPr>
                                <w:rFonts w:eastAsia="맑은 고딕"/>
                                <w:color w:val="000000" w:themeColor="text1"/>
                                <w:sz w:val="16"/>
                              </w:rPr>
                              <w:t>官理者</w:t>
                            </w:r>
                            <w:proofErr w:type="spellEnd"/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58892D00" w14:textId="77777777" w:rsidR="00E603CD" w:rsidRPr="00E603CD" w:rsidRDefault="00E603CD" w:rsidP="00E603CD">
                            <w:pPr>
                              <w:jc w:val="center"/>
                              <w:rPr>
                                <w:color w:val="000000" w:themeColor="text1"/>
                                <w:lang w:eastAsia="ko-KR"/>
                              </w:rPr>
                            </w:pPr>
                            <w:r w:rsidRPr="00E603CD">
                              <w:rPr>
                                <w:rFonts w:eastAsia="맑은 고딕" w:hint="eastAsia"/>
                                <w:color w:val="000000" w:themeColor="text1"/>
                                <w:sz w:val="16"/>
                                <w:lang w:eastAsia="ko-KR"/>
                              </w:rPr>
                              <w:t>分類</w:t>
                            </w:r>
                          </w:p>
                        </w:tc>
                        <w:tc>
                          <w:tcPr>
                            <w:tcW w:w="1760" w:type="dxa"/>
                            <w:tcBorders>
                              <w:top w:val="single" w:sz="8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21903DDB" w14:textId="77777777" w:rsidR="00E603CD" w:rsidRPr="00E603CD" w:rsidRDefault="00E603CD" w:rsidP="00E603C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E603CD">
                              <w:rPr>
                                <w:rFonts w:eastAsia="맑은 고딕"/>
                                <w:color w:val="000000" w:themeColor="text1"/>
                                <w:sz w:val="16"/>
                              </w:rPr>
                              <w:t>職位</w:t>
                            </w:r>
                            <w:proofErr w:type="spellEnd"/>
                          </w:p>
                        </w:tc>
                        <w:tc>
                          <w:tcPr>
                            <w:tcW w:w="1760" w:type="dxa"/>
                            <w:tcBorders>
                              <w:top w:val="single" w:sz="8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14:paraId="35A1C0C4" w14:textId="77777777" w:rsidR="00E603CD" w:rsidRPr="00E603CD" w:rsidRDefault="00E603CD" w:rsidP="00E603C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E603CD">
                              <w:rPr>
                                <w:rFonts w:eastAsia="맑은 고딕"/>
                                <w:color w:val="000000" w:themeColor="text1"/>
                                <w:sz w:val="16"/>
                              </w:rPr>
                              <w:t>性名</w:t>
                            </w:r>
                            <w:proofErr w:type="spellEnd"/>
                          </w:p>
                        </w:tc>
                      </w:tr>
                      <w:tr w:rsidR="00E603CD" w14:paraId="0EF4FDBE" w14:textId="77777777" w:rsidTr="00274FCA">
                        <w:trPr>
                          <w:trHeight w:val="340"/>
                          <w:jc w:val="right"/>
                        </w:trPr>
                        <w:tc>
                          <w:tcPr>
                            <w:tcW w:w="534" w:type="dxa"/>
                            <w:vMerge/>
                            <w:vAlign w:val="center"/>
                          </w:tcPr>
                          <w:p w14:paraId="05BD3F9C" w14:textId="77777777" w:rsidR="00E603CD" w:rsidRDefault="00E603CD" w:rsidP="00E603CD"/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483DFC78" w14:textId="77777777" w:rsidR="00E603CD" w:rsidRPr="00E603CD" w:rsidRDefault="00E603CD" w:rsidP="00E603CD">
                            <w:pPr>
                              <w:jc w:val="center"/>
                              <w:rPr>
                                <w:color w:val="000000" w:themeColor="text1"/>
                                <w:lang w:eastAsia="ko-KR"/>
                              </w:rPr>
                            </w:pPr>
                            <w:r w:rsidRPr="00E603CD">
                              <w:rPr>
                                <w:rFonts w:eastAsia="맑은 고딕" w:hint="eastAsia"/>
                                <w:color w:val="000000" w:themeColor="text1"/>
                                <w:sz w:val="16"/>
                                <w:lang w:eastAsia="ko-KR"/>
                              </w:rPr>
                              <w:t>正</w:t>
                            </w:r>
                          </w:p>
                        </w:tc>
                        <w:tc>
                          <w:tcPr>
                            <w:tcW w:w="17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0D0B554C" w14:textId="77777777" w:rsidR="00E603CD" w:rsidRPr="00E603CD" w:rsidRDefault="00E603CD" w:rsidP="00E603CD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17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14:paraId="06D405F3" w14:textId="77777777" w:rsidR="00E603CD" w:rsidRPr="00E603CD" w:rsidRDefault="00E603CD" w:rsidP="00E603CD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E603CD" w14:paraId="6D84FEF7" w14:textId="77777777" w:rsidTr="00274FCA">
                        <w:trPr>
                          <w:trHeight w:val="340"/>
                          <w:jc w:val="right"/>
                        </w:trPr>
                        <w:tc>
                          <w:tcPr>
                            <w:tcW w:w="534" w:type="dxa"/>
                            <w:vMerge/>
                            <w:vAlign w:val="center"/>
                          </w:tcPr>
                          <w:p w14:paraId="67B719EB" w14:textId="77777777" w:rsidR="00E603CD" w:rsidRDefault="00E603CD" w:rsidP="00E603CD"/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8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766A398A" w14:textId="77777777" w:rsidR="00E603CD" w:rsidRPr="00E603CD" w:rsidRDefault="00E603CD" w:rsidP="00E603CD">
                            <w:pPr>
                              <w:jc w:val="center"/>
                              <w:rPr>
                                <w:color w:val="000000" w:themeColor="text1"/>
                                <w:lang w:eastAsia="ko-KR"/>
                              </w:rPr>
                            </w:pPr>
                            <w:r w:rsidRPr="00E603CD">
                              <w:rPr>
                                <w:rFonts w:eastAsia="맑은 고딕" w:hint="eastAsia"/>
                                <w:color w:val="000000" w:themeColor="text1"/>
                                <w:sz w:val="16"/>
                                <w:lang w:eastAsia="ko-KR"/>
                              </w:rPr>
                              <w:t>府</w:t>
                            </w:r>
                          </w:p>
                        </w:tc>
                        <w:tc>
                          <w:tcPr>
                            <w:tcW w:w="17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8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 w14:paraId="642E55EC" w14:textId="77777777" w:rsidR="00E603CD" w:rsidRPr="00E603CD" w:rsidRDefault="00E603CD" w:rsidP="00E603CD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17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14:paraId="60A32310" w14:textId="77777777" w:rsidR="00E603CD" w:rsidRPr="00E603CD" w:rsidRDefault="00E603CD" w:rsidP="00E603CD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</w:tbl>
                    <w:p w14:paraId="1174D9CA" w14:textId="77777777" w:rsidR="00E603CD" w:rsidRDefault="00E603CD" w:rsidP="00E603CD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14:paraId="0250D759" w14:textId="77777777" w:rsidR="00274FCA" w:rsidRDefault="00274FCA" w:rsidP="00E603CD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14:paraId="72621F2F" w14:textId="77777777" w:rsidR="00274FCA" w:rsidRDefault="00274FCA" w:rsidP="00E603CD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14:paraId="39535493" w14:textId="77777777" w:rsidR="00274FCA" w:rsidRDefault="00274FCA" w:rsidP="00E603CD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14:paraId="4CE0579B" w14:textId="77777777" w:rsidR="00274FCA" w:rsidRDefault="00274FCA" w:rsidP="00E603CD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14:paraId="558DA4BB" w14:textId="77777777" w:rsidR="00274FCA" w:rsidRDefault="00274FCA" w:rsidP="00E603CD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14:paraId="35F58874" w14:textId="77777777" w:rsidR="00274FCA" w:rsidRDefault="00274FCA" w:rsidP="00E603CD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14:paraId="2780A0E9" w14:textId="77777777" w:rsidR="00274FCA" w:rsidRDefault="00274FCA" w:rsidP="00E603CD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14:paraId="0CA9CB29" w14:textId="77777777" w:rsidR="00274FCA" w:rsidRDefault="00274FCA" w:rsidP="00E603CD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14:paraId="68E3A66E" w14:textId="77777777" w:rsidR="00274FCA" w:rsidRDefault="00274FCA" w:rsidP="00E603CD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14:paraId="0074AF31" w14:textId="77777777" w:rsidR="00274FCA" w:rsidRDefault="00274FCA" w:rsidP="00E603CD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14:paraId="1771AD7D" w14:textId="77777777" w:rsidR="00274FCA" w:rsidRDefault="00274FCA" w:rsidP="00E603CD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14:paraId="7F196136" w14:textId="77777777" w:rsidR="00274FCA" w:rsidRDefault="00274FCA" w:rsidP="00E603CD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  <w:p w14:paraId="0BB340EE" w14:textId="77777777" w:rsidR="00274FCA" w:rsidRPr="00E603CD" w:rsidRDefault="00274FCA" w:rsidP="00E603CD">
                      <w:pPr>
                        <w:spacing w:after="40"/>
                        <w:jc w:val="center"/>
                        <w:rPr>
                          <w:rFonts w:eastAsia="맑은 고딕"/>
                          <w:b/>
                          <w:color w:val="000000" w:themeColor="text1"/>
                          <w:sz w:val="32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tbl>
      <w:tblPr>
        <w:tblStyle w:val="af9"/>
        <w:tblpPr w:leftFromText="142" w:rightFromText="142" w:vertAnchor="page" w:tblpY="1967"/>
        <w:tblW w:w="0" w:type="auto"/>
        <w:tblLook w:val="04A0" w:firstRow="1" w:lastRow="0" w:firstColumn="1" w:lastColumn="0" w:noHBand="0" w:noVBand="1"/>
      </w:tblPr>
      <w:tblGrid>
        <w:gridCol w:w="1269"/>
        <w:gridCol w:w="1246"/>
        <w:gridCol w:w="1016"/>
        <w:gridCol w:w="1016"/>
        <w:gridCol w:w="1016"/>
        <w:gridCol w:w="344"/>
        <w:gridCol w:w="297"/>
        <w:gridCol w:w="375"/>
        <w:gridCol w:w="333"/>
        <w:gridCol w:w="683"/>
      </w:tblGrid>
      <w:tr w:rsidR="00DE678A" w14:paraId="1B8AC273" w14:textId="77777777" w:rsidTr="00444BFD">
        <w:trPr>
          <w:trHeight w:val="225"/>
        </w:trPr>
        <w:tc>
          <w:tcPr>
            <w:tcW w:w="454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56472E" w14:textId="39B2BBB0" w:rsidR="00DE678A" w:rsidRPr="00C44021" w:rsidRDefault="00DE678A" w:rsidP="00444BFD">
            <w:pPr>
              <w:jc w:val="center"/>
              <w:rPr>
                <w:b/>
              </w:rPr>
            </w:pPr>
            <w:proofErr w:type="spellStart"/>
            <w:r w:rsidRPr="00C44021">
              <w:rPr>
                <w:rFonts w:eastAsia="맑은 고딕"/>
                <w:b/>
              </w:rPr>
              <w:lastRenderedPageBreak/>
              <w:t>保管社名</w:t>
            </w:r>
            <w:proofErr w:type="spellEnd"/>
            <w:r w:rsidRPr="00C44021">
              <w:rPr>
                <w:rFonts w:eastAsia="맑은 고딕"/>
                <w:b/>
              </w:rPr>
              <w:t xml:space="preserve">  :</w:t>
            </w:r>
            <w:r w:rsidR="009A265C">
              <w:rPr>
                <w:rFonts w:eastAsia="맑은 고딕"/>
                <w:b/>
              </w:rPr>
              <w:t xml:space="preserve"> </w:t>
            </w:r>
            <w:r w:rsidR="009A265C" w:rsidRPr="00332180">
              <w:rPr>
                <w:rFonts w:eastAsia="맑은 고딕"/>
              </w:rPr>
              <w:t>{</w:t>
            </w:r>
            <w:proofErr w:type="spellStart"/>
            <w:r w:rsidR="009A265C" w:rsidRPr="00332180">
              <w:rPr>
                <w:rFonts w:eastAsia="맑은 고딕"/>
              </w:rPr>
              <w:t>保管社名</w:t>
            </w:r>
            <w:proofErr w:type="spellEnd"/>
            <w:r w:rsidR="009A265C" w:rsidRPr="00332180">
              <w:rPr>
                <w:rFonts w:eastAsia="맑은 고딕"/>
              </w:rPr>
              <w:t>}</w:t>
            </w:r>
          </w:p>
        </w:tc>
        <w:tc>
          <w:tcPr>
            <w:tcW w:w="304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F59610" w14:textId="5853081D" w:rsidR="00DE678A" w:rsidRDefault="00DE678A" w:rsidP="00444BFD">
            <w:pPr>
              <w:jc w:val="center"/>
            </w:pPr>
            <w:proofErr w:type="spellStart"/>
            <w:r>
              <w:rPr>
                <w:rFonts w:eastAsia="맑은 고딕"/>
              </w:rPr>
              <w:t>作成日子</w:t>
            </w:r>
            <w:proofErr w:type="spellEnd"/>
            <w:r>
              <w:rPr>
                <w:rFonts w:eastAsia="맑은 고딕"/>
              </w:rPr>
              <w:t xml:space="preserve"> :  </w:t>
            </w:r>
            <w:r w:rsidR="009A265C">
              <w:rPr>
                <w:rFonts w:eastAsia="맑은 고딕"/>
              </w:rPr>
              <w:t>{</w:t>
            </w:r>
            <w:proofErr w:type="spellStart"/>
            <w:r w:rsidR="009A265C">
              <w:rPr>
                <w:rFonts w:eastAsia="맑은 고딕"/>
              </w:rPr>
              <w:t>作成日子</w:t>
            </w:r>
            <w:proofErr w:type="spellEnd"/>
            <w:r w:rsidR="009A265C">
              <w:rPr>
                <w:rFonts w:eastAsia="맑은 고딕"/>
              </w:rPr>
              <w:t>}</w:t>
            </w:r>
          </w:p>
        </w:tc>
      </w:tr>
      <w:tr w:rsidR="00DE678A" w14:paraId="2826E6A0" w14:textId="77777777" w:rsidTr="00444BFD">
        <w:trPr>
          <w:trHeight w:val="336"/>
        </w:trPr>
        <w:tc>
          <w:tcPr>
            <w:tcW w:w="1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527910" w14:textId="676C6FB7" w:rsidR="00DE678A" w:rsidRPr="009A265C" w:rsidRDefault="009A265C" w:rsidP="00444BFD">
            <w:pPr>
              <w:jc w:val="center"/>
              <w:rPr>
                <w:b/>
              </w:rPr>
            </w:pPr>
            <w:proofErr w:type="spellStart"/>
            <w:r w:rsidRPr="009A265C">
              <w:rPr>
                <w:rFonts w:eastAsia="맑은 고딕"/>
                <w:b/>
              </w:rPr>
              <w:t>作成日子</w:t>
            </w:r>
            <w:proofErr w:type="spellEnd"/>
          </w:p>
        </w:tc>
        <w:tc>
          <w:tcPr>
            <w:tcW w:w="22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FB3900" w14:textId="37A5AA7E" w:rsidR="00DE678A" w:rsidRPr="009A265C" w:rsidRDefault="009A265C" w:rsidP="00444BFD">
            <w:pPr>
              <w:jc w:val="center"/>
              <w:rPr>
                <w:rFonts w:eastAsia="맑은 고딕"/>
                <w:b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{</w:t>
            </w:r>
            <w:proofErr w:type="spellStart"/>
            <w:r>
              <w:rPr>
                <w:rFonts w:eastAsia="맑은 고딕"/>
              </w:rPr>
              <w:t>作成日子</w:t>
            </w:r>
            <w:proofErr w:type="spellEnd"/>
            <w:r>
              <w:rPr>
                <w:rFonts w:eastAsia="맑은 고딕" w:hint="eastAsia"/>
                <w:lang w:eastAsia="ko-KR"/>
              </w:rPr>
              <w:t>}</w:t>
            </w:r>
          </w:p>
        </w:tc>
        <w:tc>
          <w:tcPr>
            <w:tcW w:w="1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C674D7" w14:textId="78B42BB2" w:rsidR="00DE678A" w:rsidRPr="00C44021" w:rsidRDefault="00DE678A" w:rsidP="00444BFD">
            <w:pPr>
              <w:jc w:val="center"/>
              <w:rPr>
                <w:b/>
              </w:rPr>
            </w:pPr>
            <w:r w:rsidRPr="00C44021">
              <w:rPr>
                <w:rFonts w:eastAsia="맑은 고딕"/>
                <w:b/>
              </w:rPr>
              <w:t>分  類</w:t>
            </w:r>
          </w:p>
        </w:tc>
        <w:tc>
          <w:tcPr>
            <w:tcW w:w="304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7D2CA7" w14:textId="360DF376" w:rsidR="00DE678A" w:rsidRPr="009A265C" w:rsidRDefault="009A265C" w:rsidP="00444BFD">
            <w:pPr>
              <w:jc w:val="center"/>
              <w:rPr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{</w:t>
            </w:r>
            <w:r w:rsidRPr="009A265C">
              <w:rPr>
                <w:rFonts w:eastAsia="맑은 고딕"/>
              </w:rPr>
              <w:t>分  類</w:t>
            </w:r>
            <w:r>
              <w:rPr>
                <w:rFonts w:eastAsia="맑은 고딕" w:hint="eastAsia"/>
                <w:lang w:eastAsia="ko-KR"/>
              </w:rPr>
              <w:t>}</w:t>
            </w:r>
          </w:p>
        </w:tc>
      </w:tr>
      <w:tr w:rsidR="00DE678A" w14:paraId="238ED9BA" w14:textId="77777777" w:rsidTr="00444BFD">
        <w:trPr>
          <w:trHeight w:val="213"/>
        </w:trPr>
        <w:tc>
          <w:tcPr>
            <w:tcW w:w="1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6A4770" w14:textId="77777777" w:rsidR="00DE678A" w:rsidRPr="00C44021" w:rsidRDefault="00DE678A" w:rsidP="00444BFD">
            <w:pPr>
              <w:jc w:val="center"/>
              <w:rPr>
                <w:b/>
              </w:rPr>
            </w:pPr>
            <w:proofErr w:type="spellStart"/>
            <w:r w:rsidRPr="00C44021">
              <w:rPr>
                <w:rFonts w:eastAsia="맑은 고딕"/>
                <w:b/>
              </w:rPr>
              <w:t>現保管</w:t>
            </w:r>
            <w:r w:rsidRPr="00C44021">
              <w:rPr>
                <w:rFonts w:ascii="새굴림" w:eastAsia="새굴림" w:hAnsi="새굴림" w:cs="새굴림" w:hint="eastAsia"/>
                <w:b/>
              </w:rPr>
              <w:t>処</w:t>
            </w:r>
            <w:proofErr w:type="spellEnd"/>
          </w:p>
        </w:tc>
        <w:tc>
          <w:tcPr>
            <w:tcW w:w="22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43802F" w14:textId="68E14A8C" w:rsidR="00DE678A" w:rsidRPr="009A265C" w:rsidRDefault="009A265C" w:rsidP="00444BFD">
            <w:pPr>
              <w:jc w:val="center"/>
              <w:rPr>
                <w:lang w:eastAsia="ko-KR"/>
              </w:rPr>
            </w:pPr>
            <w:r w:rsidRPr="009A265C">
              <w:rPr>
                <w:rFonts w:eastAsia="맑은 고딕" w:hint="eastAsia"/>
                <w:lang w:eastAsia="ko-KR"/>
              </w:rPr>
              <w:t>{</w:t>
            </w:r>
            <w:proofErr w:type="spellStart"/>
            <w:r w:rsidRPr="009A265C">
              <w:rPr>
                <w:rFonts w:eastAsia="맑은 고딕"/>
              </w:rPr>
              <w:t>現保管</w:t>
            </w:r>
            <w:r w:rsidRPr="009A265C">
              <w:rPr>
                <w:rFonts w:ascii="새굴림" w:eastAsia="새굴림" w:hAnsi="새굴림" w:cs="새굴림" w:hint="eastAsia"/>
              </w:rPr>
              <w:t>処</w:t>
            </w:r>
            <w:proofErr w:type="spellEnd"/>
            <w:r w:rsidRPr="009A265C">
              <w:rPr>
                <w:rFonts w:ascii="새굴림" w:eastAsia="새굴림" w:hAnsi="새굴림" w:cs="새굴림" w:hint="eastAsia"/>
                <w:lang w:eastAsia="ko-KR"/>
              </w:rPr>
              <w:t>}</w:t>
            </w:r>
          </w:p>
        </w:tc>
        <w:tc>
          <w:tcPr>
            <w:tcW w:w="1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996584" w14:textId="5839411D" w:rsidR="00DE678A" w:rsidRPr="00C44021" w:rsidRDefault="00DE678A" w:rsidP="00444BFD">
            <w:pPr>
              <w:jc w:val="center"/>
              <w:rPr>
                <w:b/>
              </w:rPr>
            </w:pPr>
            <w:proofErr w:type="spellStart"/>
            <w:r w:rsidRPr="00C44021">
              <w:rPr>
                <w:rFonts w:eastAsia="맑은 고딕"/>
                <w:b/>
              </w:rPr>
              <w:t>製作</w:t>
            </w:r>
            <w:r w:rsidRPr="00C44021">
              <w:rPr>
                <w:rFonts w:ascii="새굴림" w:eastAsia="새굴림" w:hAnsi="새굴림" w:cs="새굴림" w:hint="eastAsia"/>
                <w:b/>
              </w:rPr>
              <w:t>処</w:t>
            </w:r>
            <w:proofErr w:type="spellEnd"/>
          </w:p>
        </w:tc>
        <w:tc>
          <w:tcPr>
            <w:tcW w:w="304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D835A6" w14:textId="0917956D" w:rsidR="00DE678A" w:rsidRPr="009A265C" w:rsidRDefault="009A265C" w:rsidP="00444BFD">
            <w:pPr>
              <w:jc w:val="center"/>
              <w:rPr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{</w:t>
            </w:r>
            <w:proofErr w:type="spellStart"/>
            <w:r w:rsidRPr="009A265C">
              <w:rPr>
                <w:rFonts w:eastAsia="맑은 고딕"/>
              </w:rPr>
              <w:t>製作</w:t>
            </w:r>
            <w:r w:rsidRPr="009A265C">
              <w:rPr>
                <w:rFonts w:ascii="새굴림" w:eastAsia="새굴림" w:hAnsi="새굴림" w:cs="새굴림" w:hint="eastAsia"/>
              </w:rPr>
              <w:t>処</w:t>
            </w:r>
            <w:proofErr w:type="spellEnd"/>
            <w:r>
              <w:rPr>
                <w:rFonts w:ascii="새굴림" w:eastAsia="새굴림" w:hAnsi="새굴림" w:cs="새굴림" w:hint="eastAsia"/>
                <w:lang w:eastAsia="ko-KR"/>
              </w:rPr>
              <w:t>}</w:t>
            </w:r>
          </w:p>
        </w:tc>
      </w:tr>
      <w:tr w:rsidR="00DE678A" w14:paraId="3F2711FD" w14:textId="77777777" w:rsidTr="00444BFD">
        <w:trPr>
          <w:trHeight w:val="146"/>
        </w:trPr>
        <w:tc>
          <w:tcPr>
            <w:tcW w:w="1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4385CB" w14:textId="77777777" w:rsidR="00DE678A" w:rsidRPr="00C44021" w:rsidRDefault="00DE678A" w:rsidP="00444BFD">
            <w:pPr>
              <w:jc w:val="center"/>
              <w:rPr>
                <w:b/>
              </w:rPr>
            </w:pPr>
            <w:proofErr w:type="spellStart"/>
            <w:r w:rsidRPr="00C44021">
              <w:rPr>
                <w:rFonts w:eastAsia="맑은 고딕"/>
                <w:b/>
              </w:rPr>
              <w:t>MODEL名</w:t>
            </w:r>
            <w:proofErr w:type="spellEnd"/>
          </w:p>
        </w:tc>
        <w:tc>
          <w:tcPr>
            <w:tcW w:w="22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7092B0" w14:textId="13005365" w:rsidR="00DE678A" w:rsidRPr="009A265C" w:rsidRDefault="009A265C" w:rsidP="00444BFD">
            <w:pPr>
              <w:jc w:val="center"/>
              <w:rPr>
                <w:lang w:eastAsia="ko-KR"/>
              </w:rPr>
            </w:pPr>
            <w:r>
              <w:rPr>
                <w:rFonts w:eastAsia="맑은 고딕"/>
              </w:rPr>
              <w:t>{</w:t>
            </w:r>
            <w:proofErr w:type="spellStart"/>
            <w:r w:rsidRPr="009A265C">
              <w:rPr>
                <w:rFonts w:eastAsia="맑은 고딕"/>
              </w:rPr>
              <w:t>MODEL名</w:t>
            </w:r>
            <w:proofErr w:type="spellEnd"/>
            <w:r>
              <w:rPr>
                <w:rFonts w:eastAsia="맑은 고딕" w:hint="eastAsia"/>
                <w:lang w:eastAsia="ko-KR"/>
              </w:rPr>
              <w:t>}</w:t>
            </w:r>
          </w:p>
        </w:tc>
        <w:tc>
          <w:tcPr>
            <w:tcW w:w="1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B850E4" w14:textId="77777777" w:rsidR="00DE678A" w:rsidRPr="00C44021" w:rsidRDefault="00DE678A" w:rsidP="00444BFD">
            <w:pPr>
              <w:jc w:val="center"/>
              <w:rPr>
                <w:b/>
              </w:rPr>
            </w:pPr>
            <w:proofErr w:type="spellStart"/>
            <w:r w:rsidRPr="00C44021">
              <w:rPr>
                <w:rFonts w:eastAsia="맑은 고딕"/>
                <w:b/>
              </w:rPr>
              <w:t>量産</w:t>
            </w:r>
            <w:r w:rsidRPr="00C44021">
              <w:rPr>
                <w:rFonts w:ascii="새굴림" w:eastAsia="새굴림" w:hAnsi="새굴림" w:cs="새굴림" w:hint="eastAsia"/>
                <w:b/>
              </w:rPr>
              <w:t>処</w:t>
            </w:r>
            <w:proofErr w:type="spellEnd"/>
          </w:p>
        </w:tc>
        <w:tc>
          <w:tcPr>
            <w:tcW w:w="304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040456" w14:textId="7E7F09A7" w:rsidR="00DE678A" w:rsidRPr="009A265C" w:rsidRDefault="009A265C" w:rsidP="00444BFD">
            <w:pPr>
              <w:jc w:val="center"/>
              <w:rPr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{</w:t>
            </w:r>
            <w:proofErr w:type="spellStart"/>
            <w:r w:rsidRPr="009A265C">
              <w:rPr>
                <w:rFonts w:eastAsia="맑은 고딕"/>
              </w:rPr>
              <w:t>量産</w:t>
            </w:r>
            <w:r w:rsidRPr="009A265C">
              <w:rPr>
                <w:rFonts w:ascii="새굴림" w:eastAsia="새굴림" w:hAnsi="새굴림" w:cs="새굴림" w:hint="eastAsia"/>
              </w:rPr>
              <w:t>処</w:t>
            </w:r>
            <w:proofErr w:type="spellEnd"/>
            <w:r>
              <w:rPr>
                <w:rFonts w:ascii="새굴림" w:eastAsia="새굴림" w:hAnsi="새굴림" w:cs="새굴림" w:hint="eastAsia"/>
                <w:lang w:eastAsia="ko-KR"/>
              </w:rPr>
              <w:t>}</w:t>
            </w:r>
          </w:p>
        </w:tc>
      </w:tr>
      <w:tr w:rsidR="00DE678A" w14:paraId="702F5B45" w14:textId="77777777" w:rsidTr="00444BFD">
        <w:trPr>
          <w:trHeight w:val="70"/>
        </w:trPr>
        <w:tc>
          <w:tcPr>
            <w:tcW w:w="1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E9D9F8" w14:textId="77777777" w:rsidR="00DE678A" w:rsidRPr="00C44021" w:rsidRDefault="00DE678A" w:rsidP="00444BFD">
            <w:pPr>
              <w:jc w:val="center"/>
              <w:rPr>
                <w:b/>
              </w:rPr>
            </w:pPr>
            <w:r w:rsidRPr="00C44021">
              <w:rPr>
                <w:rFonts w:eastAsia="맑은 고딕"/>
                <w:b/>
              </w:rPr>
              <w:t>品  名</w:t>
            </w:r>
          </w:p>
        </w:tc>
        <w:tc>
          <w:tcPr>
            <w:tcW w:w="22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5BEEBD" w14:textId="0BA32526" w:rsidR="00DE678A" w:rsidRPr="009A265C" w:rsidRDefault="009A265C" w:rsidP="00444BFD">
            <w:pPr>
              <w:jc w:val="center"/>
              <w:rPr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{</w:t>
            </w:r>
            <w:r w:rsidRPr="009A265C">
              <w:rPr>
                <w:rFonts w:eastAsia="맑은 고딕"/>
              </w:rPr>
              <w:t>品  名</w:t>
            </w:r>
            <w:r>
              <w:rPr>
                <w:rFonts w:eastAsia="맑은 고딕" w:hint="eastAsia"/>
                <w:lang w:eastAsia="ko-KR"/>
              </w:rPr>
              <w:t>}</w:t>
            </w:r>
          </w:p>
        </w:tc>
        <w:tc>
          <w:tcPr>
            <w:tcW w:w="1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E294DD" w14:textId="1836594A" w:rsidR="00DE678A" w:rsidRPr="00C44021" w:rsidRDefault="00DE678A" w:rsidP="00444BFD">
            <w:pPr>
              <w:jc w:val="center"/>
              <w:rPr>
                <w:b/>
              </w:rPr>
            </w:pPr>
            <w:proofErr w:type="spellStart"/>
            <w:r w:rsidRPr="00C44021">
              <w:rPr>
                <w:rFonts w:ascii="새굴림" w:eastAsia="새굴림" w:hAnsi="새굴림" w:cs="새굴림" w:hint="eastAsia"/>
                <w:b/>
              </w:rPr>
              <w:t>図</w:t>
            </w:r>
            <w:r w:rsidRPr="00C44021">
              <w:rPr>
                <w:rFonts w:eastAsia="맑은 고딕" w:cs="맑은 고딕" w:hint="eastAsia"/>
                <w:b/>
              </w:rPr>
              <w:t>番番</w:t>
            </w:r>
            <w:r w:rsidRPr="00C44021">
              <w:rPr>
                <w:rFonts w:ascii="새굴림" w:eastAsia="새굴림" w:hAnsi="새굴림" w:cs="새굴림" w:hint="eastAsia"/>
                <w:b/>
              </w:rPr>
              <w:t>号</w:t>
            </w:r>
            <w:proofErr w:type="spellEnd"/>
          </w:p>
        </w:tc>
        <w:tc>
          <w:tcPr>
            <w:tcW w:w="304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75B1B5" w14:textId="4D260F8B" w:rsidR="00DE678A" w:rsidRPr="009A265C" w:rsidRDefault="009A265C" w:rsidP="00444BFD">
            <w:pPr>
              <w:jc w:val="center"/>
              <w:rPr>
                <w:lang w:eastAsia="ko-KR"/>
              </w:rPr>
            </w:pPr>
            <w:r>
              <w:rPr>
                <w:rFonts w:ascii="새굴림" w:eastAsia="새굴림" w:hAnsi="새굴림" w:cs="새굴림" w:hint="eastAsia"/>
                <w:lang w:eastAsia="ko-KR"/>
              </w:rPr>
              <w:t>{</w:t>
            </w:r>
            <w:proofErr w:type="spellStart"/>
            <w:r w:rsidRPr="009A265C">
              <w:rPr>
                <w:rFonts w:ascii="새굴림" w:eastAsia="새굴림" w:hAnsi="새굴림" w:cs="새굴림" w:hint="eastAsia"/>
              </w:rPr>
              <w:t>図</w:t>
            </w:r>
            <w:r w:rsidRPr="009A265C">
              <w:rPr>
                <w:rFonts w:eastAsia="맑은 고딕" w:cs="맑은 고딕" w:hint="eastAsia"/>
              </w:rPr>
              <w:t>番番</w:t>
            </w:r>
            <w:r w:rsidRPr="009A265C">
              <w:rPr>
                <w:rFonts w:ascii="새굴림" w:eastAsia="새굴림" w:hAnsi="새굴림" w:cs="새굴림" w:hint="eastAsia"/>
              </w:rPr>
              <w:t>号</w:t>
            </w:r>
            <w:proofErr w:type="spellEnd"/>
            <w:r>
              <w:rPr>
                <w:rFonts w:ascii="새굴림" w:eastAsia="새굴림" w:hAnsi="새굴림" w:cs="새굴림" w:hint="eastAsia"/>
                <w:lang w:eastAsia="ko-KR"/>
              </w:rPr>
              <w:t>}</w:t>
            </w:r>
          </w:p>
        </w:tc>
      </w:tr>
      <w:tr w:rsidR="009A265C" w14:paraId="16654676" w14:textId="77777777" w:rsidTr="00444BFD">
        <w:trPr>
          <w:trHeight w:val="222"/>
        </w:trPr>
        <w:tc>
          <w:tcPr>
            <w:tcW w:w="126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CD6332" w14:textId="77777777" w:rsidR="009A265C" w:rsidRPr="00C44021" w:rsidRDefault="009A265C" w:rsidP="00444BFD">
            <w:pPr>
              <w:jc w:val="center"/>
              <w:rPr>
                <w:b/>
              </w:rPr>
            </w:pPr>
            <w:proofErr w:type="spellStart"/>
            <w:r w:rsidRPr="00C44021">
              <w:rPr>
                <w:rFonts w:eastAsia="맑은 고딕"/>
                <w:b/>
              </w:rPr>
              <w:t>金型規格</w:t>
            </w:r>
            <w:proofErr w:type="spellEnd"/>
          </w:p>
        </w:tc>
        <w:tc>
          <w:tcPr>
            <w:tcW w:w="226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635C30" w14:textId="60E2F152" w:rsidR="009A265C" w:rsidRPr="009A265C" w:rsidRDefault="009A265C" w:rsidP="00444BFD">
            <w:pPr>
              <w:jc w:val="center"/>
              <w:rPr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{</w:t>
            </w:r>
            <w:proofErr w:type="spellStart"/>
            <w:r w:rsidRPr="009A265C">
              <w:rPr>
                <w:rFonts w:eastAsia="맑은 고딕"/>
              </w:rPr>
              <w:t>金型規格</w:t>
            </w:r>
            <w:proofErr w:type="spellEnd"/>
            <w:r>
              <w:rPr>
                <w:rFonts w:eastAsia="맑은 고딕" w:hint="eastAsia"/>
                <w:lang w:eastAsia="ko-KR"/>
              </w:rPr>
              <w:t>}</w:t>
            </w:r>
          </w:p>
        </w:tc>
        <w:tc>
          <w:tcPr>
            <w:tcW w:w="101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D49446" w14:textId="263A6012" w:rsidR="009A265C" w:rsidRPr="00C44021" w:rsidRDefault="009A265C" w:rsidP="00444BFD">
            <w:pPr>
              <w:jc w:val="center"/>
              <w:rPr>
                <w:b/>
              </w:rPr>
            </w:pPr>
            <w:proofErr w:type="spellStart"/>
            <w:r w:rsidRPr="00C44021">
              <w:rPr>
                <w:rFonts w:eastAsia="맑은 고딕"/>
                <w:b/>
              </w:rPr>
              <w:t>金型材質</w:t>
            </w:r>
            <w:proofErr w:type="spellEnd"/>
          </w:p>
        </w:tc>
        <w:tc>
          <w:tcPr>
            <w:tcW w:w="13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491E6B" w14:textId="77777777" w:rsidR="009A265C" w:rsidRPr="00C44021" w:rsidRDefault="009A265C" w:rsidP="00444BFD">
            <w:pPr>
              <w:jc w:val="center"/>
              <w:rPr>
                <w:b/>
                <w:sz w:val="12"/>
              </w:rPr>
            </w:pPr>
            <w:r w:rsidRPr="00C44021">
              <w:rPr>
                <w:rFonts w:eastAsia="맑은 고딕"/>
                <w:b/>
                <w:sz w:val="12"/>
              </w:rPr>
              <w:t>BASE</w:t>
            </w:r>
          </w:p>
        </w:tc>
        <w:tc>
          <w:tcPr>
            <w:tcW w:w="168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20B24F" w14:textId="349027AE" w:rsidR="009A265C" w:rsidRPr="00C44021" w:rsidRDefault="00B77FE8" w:rsidP="00444BFD">
            <w:pPr>
              <w:jc w:val="center"/>
              <w:rPr>
                <w:sz w:val="12"/>
              </w:rPr>
            </w:pPr>
            <w:r>
              <w:rPr>
                <w:rFonts w:eastAsia="맑은 고딕"/>
                <w:b/>
                <w:sz w:val="12"/>
              </w:rPr>
              <w:t>{</w:t>
            </w:r>
            <w:r w:rsidRPr="00C44021">
              <w:rPr>
                <w:rFonts w:eastAsia="맑은 고딕"/>
                <w:b/>
                <w:sz w:val="12"/>
              </w:rPr>
              <w:t>BASE</w:t>
            </w:r>
            <w:r>
              <w:rPr>
                <w:rFonts w:eastAsia="맑은 고딕"/>
                <w:b/>
                <w:sz w:val="12"/>
              </w:rPr>
              <w:t>}</w:t>
            </w:r>
          </w:p>
        </w:tc>
      </w:tr>
      <w:tr w:rsidR="009A265C" w14:paraId="5D41D653" w14:textId="77777777" w:rsidTr="00444BFD">
        <w:trPr>
          <w:trHeight w:val="170"/>
        </w:trPr>
        <w:tc>
          <w:tcPr>
            <w:tcW w:w="126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4CD477" w14:textId="77777777" w:rsidR="009A265C" w:rsidRPr="00C44021" w:rsidRDefault="009A265C" w:rsidP="00444BFD">
            <w:pPr>
              <w:jc w:val="center"/>
              <w:rPr>
                <w:b/>
              </w:rPr>
            </w:pPr>
          </w:p>
        </w:tc>
        <w:tc>
          <w:tcPr>
            <w:tcW w:w="2262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7FAA88" w14:textId="77777777" w:rsidR="009A265C" w:rsidRPr="009A265C" w:rsidRDefault="009A265C" w:rsidP="00444BFD">
            <w:pPr>
              <w:jc w:val="center"/>
            </w:pPr>
          </w:p>
        </w:tc>
        <w:tc>
          <w:tcPr>
            <w:tcW w:w="101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BDD9F5" w14:textId="77777777" w:rsidR="009A265C" w:rsidRPr="00C44021" w:rsidRDefault="009A265C" w:rsidP="00444BFD">
            <w:pPr>
              <w:jc w:val="center"/>
              <w:rPr>
                <w:b/>
              </w:rPr>
            </w:pPr>
          </w:p>
        </w:tc>
        <w:tc>
          <w:tcPr>
            <w:tcW w:w="13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5F4879" w14:textId="77777777" w:rsidR="009A265C" w:rsidRPr="00C44021" w:rsidRDefault="009A265C" w:rsidP="00444BFD">
            <w:pPr>
              <w:jc w:val="center"/>
              <w:rPr>
                <w:b/>
                <w:sz w:val="12"/>
              </w:rPr>
            </w:pPr>
            <w:r w:rsidRPr="00C44021">
              <w:rPr>
                <w:rFonts w:eastAsia="맑은 고딕"/>
                <w:b/>
                <w:sz w:val="12"/>
              </w:rPr>
              <w:t>CORE</w:t>
            </w:r>
          </w:p>
        </w:tc>
        <w:tc>
          <w:tcPr>
            <w:tcW w:w="168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6C13D6" w14:textId="080D36E9" w:rsidR="009A265C" w:rsidRPr="00C44021" w:rsidRDefault="00B77FE8" w:rsidP="00444BFD">
            <w:pPr>
              <w:jc w:val="center"/>
              <w:rPr>
                <w:sz w:val="12"/>
              </w:rPr>
            </w:pPr>
            <w:r>
              <w:rPr>
                <w:rFonts w:eastAsia="맑은 고딕"/>
                <w:b/>
                <w:sz w:val="12"/>
              </w:rPr>
              <w:t>{</w:t>
            </w:r>
            <w:r w:rsidRPr="00C44021">
              <w:rPr>
                <w:rFonts w:eastAsia="맑은 고딕"/>
                <w:b/>
                <w:sz w:val="12"/>
              </w:rPr>
              <w:t>CORE</w:t>
            </w:r>
            <w:r>
              <w:rPr>
                <w:rFonts w:eastAsia="맑은 고딕"/>
                <w:b/>
                <w:sz w:val="12"/>
              </w:rPr>
              <w:t>}</w:t>
            </w:r>
          </w:p>
        </w:tc>
      </w:tr>
      <w:tr w:rsidR="009A265C" w14:paraId="24306645" w14:textId="77777777" w:rsidTr="00444BFD">
        <w:trPr>
          <w:trHeight w:val="70"/>
        </w:trPr>
        <w:tc>
          <w:tcPr>
            <w:tcW w:w="1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C82956" w14:textId="77777777" w:rsidR="009A265C" w:rsidRPr="00C44021" w:rsidRDefault="009A265C" w:rsidP="00444BFD">
            <w:pPr>
              <w:jc w:val="center"/>
              <w:rPr>
                <w:b/>
              </w:rPr>
            </w:pPr>
            <w:r w:rsidRPr="00C44021">
              <w:rPr>
                <w:rFonts w:eastAsia="맑은 고딕"/>
                <w:b/>
              </w:rPr>
              <w:t xml:space="preserve">CAVITY </w:t>
            </w:r>
            <w:r w:rsidRPr="00C44021">
              <w:rPr>
                <w:rFonts w:ascii="새굴림" w:eastAsia="새굴림" w:hAnsi="새굴림" w:cs="새굴림" w:hint="eastAsia"/>
                <w:b/>
              </w:rPr>
              <w:t>数</w:t>
            </w:r>
          </w:p>
        </w:tc>
        <w:tc>
          <w:tcPr>
            <w:tcW w:w="22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E69365" w14:textId="1CC59474" w:rsidR="009A265C" w:rsidRPr="009A265C" w:rsidRDefault="009A265C" w:rsidP="00444BFD">
            <w:pPr>
              <w:jc w:val="center"/>
              <w:rPr>
                <w:lang w:eastAsia="ko-KR"/>
              </w:rPr>
            </w:pPr>
            <w:r>
              <w:rPr>
                <w:rFonts w:eastAsia="맑은 고딕"/>
              </w:rPr>
              <w:t>{</w:t>
            </w:r>
            <w:r w:rsidRPr="009A265C">
              <w:rPr>
                <w:rFonts w:eastAsia="맑은 고딕"/>
              </w:rPr>
              <w:t xml:space="preserve">CAVITY </w:t>
            </w:r>
            <w:r w:rsidRPr="009A265C">
              <w:rPr>
                <w:rFonts w:ascii="새굴림" w:eastAsia="새굴림" w:hAnsi="새굴림" w:cs="새굴림" w:hint="eastAsia"/>
              </w:rPr>
              <w:t>数</w:t>
            </w:r>
            <w:r>
              <w:rPr>
                <w:rFonts w:ascii="새굴림" w:eastAsia="새굴림" w:hAnsi="새굴림" w:cs="새굴림" w:hint="eastAsia"/>
                <w:lang w:eastAsia="ko-KR"/>
              </w:rPr>
              <w:t>}</w:t>
            </w:r>
          </w:p>
        </w:tc>
        <w:tc>
          <w:tcPr>
            <w:tcW w:w="1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B16AA6" w14:textId="2FC1D3D1" w:rsidR="009A265C" w:rsidRPr="00C44021" w:rsidRDefault="009A265C" w:rsidP="00444BFD">
            <w:pPr>
              <w:jc w:val="center"/>
              <w:rPr>
                <w:b/>
              </w:rPr>
            </w:pPr>
            <w:proofErr w:type="spellStart"/>
            <w:r w:rsidRPr="00C44021">
              <w:rPr>
                <w:rFonts w:eastAsia="맑은 고딕"/>
                <w:b/>
              </w:rPr>
              <w:t>金型命</w:t>
            </w:r>
            <w:proofErr w:type="spellEnd"/>
          </w:p>
        </w:tc>
        <w:tc>
          <w:tcPr>
            <w:tcW w:w="304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553DCB" w14:textId="074FD761" w:rsidR="009A265C" w:rsidRPr="009A265C" w:rsidRDefault="009A265C" w:rsidP="00444BFD">
            <w:pPr>
              <w:jc w:val="center"/>
              <w:rPr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{</w:t>
            </w:r>
            <w:proofErr w:type="spellStart"/>
            <w:r w:rsidRPr="009A265C">
              <w:rPr>
                <w:rFonts w:eastAsia="맑은 고딕"/>
              </w:rPr>
              <w:t>金型命</w:t>
            </w:r>
            <w:proofErr w:type="spellEnd"/>
            <w:r>
              <w:rPr>
                <w:rFonts w:eastAsia="맑은 고딕" w:hint="eastAsia"/>
                <w:lang w:eastAsia="ko-KR"/>
              </w:rPr>
              <w:t>}</w:t>
            </w:r>
          </w:p>
        </w:tc>
      </w:tr>
      <w:tr w:rsidR="009A265C" w14:paraId="27924F0A" w14:textId="77777777" w:rsidTr="00444BFD">
        <w:trPr>
          <w:trHeight w:val="70"/>
        </w:trPr>
        <w:tc>
          <w:tcPr>
            <w:tcW w:w="1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D03084" w14:textId="77777777" w:rsidR="009A265C" w:rsidRPr="00C44021" w:rsidRDefault="009A265C" w:rsidP="00444BFD">
            <w:pPr>
              <w:jc w:val="center"/>
              <w:rPr>
                <w:b/>
              </w:rPr>
            </w:pPr>
            <w:proofErr w:type="spellStart"/>
            <w:r w:rsidRPr="00C44021">
              <w:rPr>
                <w:rFonts w:eastAsia="맑은 고딕"/>
                <w:b/>
              </w:rPr>
              <w:t>GATE型式</w:t>
            </w:r>
            <w:proofErr w:type="spellEnd"/>
          </w:p>
        </w:tc>
        <w:tc>
          <w:tcPr>
            <w:tcW w:w="22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E234C9" w14:textId="510AAC3D" w:rsidR="009A265C" w:rsidRPr="009A265C" w:rsidRDefault="009A265C" w:rsidP="00444BFD">
            <w:pPr>
              <w:jc w:val="center"/>
              <w:rPr>
                <w:lang w:eastAsia="ko-KR"/>
              </w:rPr>
            </w:pPr>
            <w:r>
              <w:rPr>
                <w:rFonts w:eastAsia="맑은 고딕"/>
              </w:rPr>
              <w:t>{</w:t>
            </w:r>
            <w:proofErr w:type="spellStart"/>
            <w:r w:rsidRPr="009A265C">
              <w:rPr>
                <w:rFonts w:eastAsia="맑은 고딕"/>
              </w:rPr>
              <w:t>GATE型式</w:t>
            </w:r>
            <w:proofErr w:type="spellEnd"/>
            <w:r>
              <w:rPr>
                <w:rFonts w:eastAsia="맑은 고딕" w:hint="eastAsia"/>
                <w:lang w:eastAsia="ko-KR"/>
              </w:rPr>
              <w:t>}</w:t>
            </w:r>
          </w:p>
        </w:tc>
        <w:tc>
          <w:tcPr>
            <w:tcW w:w="1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0FCE2D" w14:textId="03D324B6" w:rsidR="009A265C" w:rsidRPr="00C44021" w:rsidRDefault="009A265C" w:rsidP="00444BFD">
            <w:pPr>
              <w:jc w:val="center"/>
              <w:rPr>
                <w:b/>
              </w:rPr>
            </w:pPr>
            <w:proofErr w:type="spellStart"/>
            <w:r w:rsidRPr="00C44021">
              <w:rPr>
                <w:rFonts w:eastAsia="맑은 고딕"/>
                <w:b/>
              </w:rPr>
              <w:t>使用機械</w:t>
            </w:r>
            <w:proofErr w:type="spellEnd"/>
          </w:p>
        </w:tc>
        <w:tc>
          <w:tcPr>
            <w:tcW w:w="304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654EF0" w14:textId="15E18A5B" w:rsidR="009A265C" w:rsidRPr="009A265C" w:rsidRDefault="009A265C" w:rsidP="00444BFD">
            <w:pPr>
              <w:jc w:val="center"/>
              <w:rPr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{</w:t>
            </w:r>
            <w:proofErr w:type="spellStart"/>
            <w:r w:rsidRPr="009A265C">
              <w:rPr>
                <w:rFonts w:eastAsia="맑은 고딕"/>
              </w:rPr>
              <w:t>使用機械</w:t>
            </w:r>
            <w:proofErr w:type="spellEnd"/>
            <w:r>
              <w:rPr>
                <w:rFonts w:eastAsia="맑은 고딕" w:hint="eastAsia"/>
                <w:lang w:eastAsia="ko-KR"/>
              </w:rPr>
              <w:t>}</w:t>
            </w:r>
          </w:p>
        </w:tc>
      </w:tr>
      <w:tr w:rsidR="009A265C" w14:paraId="2E05A1E5" w14:textId="77777777" w:rsidTr="00444BFD">
        <w:trPr>
          <w:trHeight w:val="70"/>
        </w:trPr>
        <w:tc>
          <w:tcPr>
            <w:tcW w:w="1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EF043B" w14:textId="77777777" w:rsidR="009A265C" w:rsidRPr="00C44021" w:rsidRDefault="009A265C" w:rsidP="00444BFD">
            <w:pPr>
              <w:jc w:val="center"/>
              <w:rPr>
                <w:b/>
              </w:rPr>
            </w:pPr>
            <w:proofErr w:type="spellStart"/>
            <w:r w:rsidRPr="00C44021">
              <w:rPr>
                <w:rFonts w:eastAsia="맑은 고딕"/>
                <w:b/>
              </w:rPr>
              <w:t>契約日</w:t>
            </w:r>
            <w:proofErr w:type="spellEnd"/>
          </w:p>
        </w:tc>
        <w:tc>
          <w:tcPr>
            <w:tcW w:w="22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821DDC" w14:textId="0B8B6A24" w:rsidR="009A265C" w:rsidRPr="009A265C" w:rsidRDefault="009A265C" w:rsidP="00444BFD">
            <w:pPr>
              <w:jc w:val="center"/>
              <w:rPr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{</w:t>
            </w:r>
            <w:proofErr w:type="spellStart"/>
            <w:r w:rsidRPr="009A265C">
              <w:rPr>
                <w:rFonts w:eastAsia="맑은 고딕"/>
              </w:rPr>
              <w:t>契約日</w:t>
            </w:r>
            <w:proofErr w:type="spellEnd"/>
            <w:r>
              <w:rPr>
                <w:rFonts w:eastAsia="맑은 고딕" w:hint="eastAsia"/>
                <w:lang w:eastAsia="ko-KR"/>
              </w:rPr>
              <w:t>}</w:t>
            </w:r>
          </w:p>
        </w:tc>
        <w:tc>
          <w:tcPr>
            <w:tcW w:w="1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C02CE8" w14:textId="43ED3DF9" w:rsidR="009A265C" w:rsidRPr="00C44021" w:rsidRDefault="009A265C" w:rsidP="00444BFD">
            <w:pPr>
              <w:jc w:val="center"/>
              <w:rPr>
                <w:b/>
              </w:rPr>
            </w:pPr>
            <w:proofErr w:type="spellStart"/>
            <w:r w:rsidRPr="00C44021">
              <w:rPr>
                <w:rFonts w:eastAsia="맑은 고딕"/>
                <w:b/>
              </w:rPr>
              <w:t>承認日</w:t>
            </w:r>
            <w:proofErr w:type="spellEnd"/>
          </w:p>
        </w:tc>
        <w:tc>
          <w:tcPr>
            <w:tcW w:w="304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878BA9" w14:textId="05033F36" w:rsidR="009A265C" w:rsidRPr="009A265C" w:rsidRDefault="009A265C" w:rsidP="00444BFD">
            <w:pPr>
              <w:jc w:val="center"/>
              <w:rPr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{</w:t>
            </w:r>
            <w:proofErr w:type="spellStart"/>
            <w:r w:rsidRPr="009A265C">
              <w:rPr>
                <w:rFonts w:eastAsia="맑은 고딕"/>
              </w:rPr>
              <w:t>承認日</w:t>
            </w:r>
            <w:proofErr w:type="spellEnd"/>
            <w:r>
              <w:rPr>
                <w:rFonts w:eastAsia="맑은 고딕" w:hint="eastAsia"/>
                <w:lang w:eastAsia="ko-KR"/>
              </w:rPr>
              <w:t>}</w:t>
            </w:r>
          </w:p>
        </w:tc>
      </w:tr>
      <w:tr w:rsidR="009A265C" w14:paraId="2E0DF6C3" w14:textId="77777777" w:rsidTr="00444BFD">
        <w:trPr>
          <w:trHeight w:val="330"/>
        </w:trPr>
        <w:tc>
          <w:tcPr>
            <w:tcW w:w="126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29209D51" w14:textId="77777777" w:rsidR="009A265C" w:rsidRPr="00C44021" w:rsidRDefault="009A265C" w:rsidP="00444BFD">
            <w:pPr>
              <w:jc w:val="center"/>
              <w:rPr>
                <w:b/>
              </w:rPr>
            </w:pPr>
            <w:proofErr w:type="spellStart"/>
            <w:r w:rsidRPr="00C44021">
              <w:rPr>
                <w:rFonts w:eastAsia="맑은 고딕"/>
                <w:b/>
              </w:rPr>
              <w:t>金型</w:t>
            </w:r>
            <w:proofErr w:type="spellEnd"/>
          </w:p>
        </w:tc>
        <w:tc>
          <w:tcPr>
            <w:tcW w:w="124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633FFF12" w14:textId="7B56578B" w:rsidR="009A265C" w:rsidRDefault="009A265C" w:rsidP="00444BFD">
            <w:pPr>
              <w:jc w:val="center"/>
            </w:pPr>
            <w:r w:rsidRPr="008B5A8D">
              <w:rPr>
                <w:rFonts w:eastAsia="맑은 고딕" w:hint="eastAsia"/>
                <w:lang w:eastAsia="ko-KR"/>
              </w:rPr>
              <w:t>{</w:t>
            </w:r>
            <w:proofErr w:type="spellStart"/>
            <w:r w:rsidRPr="008B5A8D">
              <w:rPr>
                <w:rFonts w:eastAsia="맑은 고딕"/>
              </w:rPr>
              <w:t>金型</w:t>
            </w:r>
            <w:proofErr w:type="spellEnd"/>
            <w:r w:rsidRPr="008B5A8D">
              <w:rPr>
                <w:rFonts w:eastAsia="맑은 고딕" w:cs="맑은 고딕" w:hint="eastAsia"/>
                <w:lang w:eastAsia="ko-KR"/>
              </w:rPr>
              <w:t>}</w:t>
            </w:r>
            <w:r>
              <w:rPr>
                <w:rFonts w:eastAsia="맑은 고딕" w:cs="맑은 고딕" w:hint="eastAsia"/>
                <w:lang w:eastAsia="ko-KR"/>
              </w:rPr>
              <w:t>원</w:t>
            </w:r>
          </w:p>
        </w:tc>
        <w:tc>
          <w:tcPr>
            <w:tcW w:w="101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2569C4B6" w14:textId="02BD49AE" w:rsidR="009A265C" w:rsidRPr="00C44021" w:rsidRDefault="009A265C" w:rsidP="00444BFD">
            <w:pPr>
              <w:jc w:val="center"/>
              <w:rPr>
                <w:b/>
                <w:sz w:val="16"/>
              </w:rPr>
            </w:pPr>
            <w:proofErr w:type="spellStart"/>
            <w:r w:rsidRPr="00C44021">
              <w:rPr>
                <w:rFonts w:eastAsia="맑은 고딕"/>
                <w:b/>
                <w:sz w:val="16"/>
              </w:rPr>
              <w:t>新作</w:t>
            </w:r>
            <w:proofErr w:type="spellEnd"/>
          </w:p>
        </w:tc>
        <w:tc>
          <w:tcPr>
            <w:tcW w:w="101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65AC4B43" w14:textId="4D59F3C3" w:rsidR="009A265C" w:rsidRPr="00C44021" w:rsidRDefault="009A265C" w:rsidP="00444BFD">
            <w:pPr>
              <w:jc w:val="center"/>
              <w:rPr>
                <w:b/>
                <w:sz w:val="16"/>
              </w:rPr>
            </w:pPr>
            <w:proofErr w:type="spellStart"/>
            <w:r w:rsidRPr="00C44021">
              <w:rPr>
                <w:rFonts w:eastAsia="맑은 고딕"/>
                <w:b/>
                <w:sz w:val="16"/>
              </w:rPr>
              <w:t>增作</w:t>
            </w:r>
            <w:proofErr w:type="spellEnd"/>
          </w:p>
        </w:tc>
        <w:tc>
          <w:tcPr>
            <w:tcW w:w="101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1DD03EAE" w14:textId="6D0CA086" w:rsidR="009A265C" w:rsidRPr="00C44021" w:rsidRDefault="009A265C" w:rsidP="00444BFD">
            <w:pPr>
              <w:jc w:val="center"/>
              <w:rPr>
                <w:b/>
                <w:sz w:val="16"/>
              </w:rPr>
            </w:pPr>
            <w:proofErr w:type="spellStart"/>
            <w:r w:rsidRPr="00C44021">
              <w:rPr>
                <w:rFonts w:eastAsia="맑은 고딕"/>
                <w:b/>
                <w:sz w:val="16"/>
              </w:rPr>
              <w:t>二元化</w:t>
            </w:r>
            <w:proofErr w:type="spellEnd"/>
          </w:p>
        </w:tc>
        <w:tc>
          <w:tcPr>
            <w:tcW w:w="1016" w:type="dxa"/>
            <w:gridSpan w:val="3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59015DEB" w14:textId="1F8AEDF1" w:rsidR="009A265C" w:rsidRPr="00C44021" w:rsidRDefault="009A265C" w:rsidP="00444BFD">
            <w:pPr>
              <w:jc w:val="center"/>
              <w:rPr>
                <w:b/>
                <w:sz w:val="16"/>
              </w:rPr>
            </w:pPr>
            <w:proofErr w:type="spellStart"/>
            <w:r w:rsidRPr="00C44021">
              <w:rPr>
                <w:rFonts w:eastAsia="맑은 고딕"/>
                <w:b/>
                <w:sz w:val="16"/>
              </w:rPr>
              <w:t>業者更</w:t>
            </w:r>
            <w:r w:rsidRPr="00C44021">
              <w:rPr>
                <w:rFonts w:ascii="새굴림" w:eastAsia="새굴림" w:hAnsi="새굴림" w:cs="새굴림" w:hint="eastAsia"/>
                <w:b/>
                <w:sz w:val="16"/>
              </w:rPr>
              <w:t>変</w:t>
            </w:r>
            <w:proofErr w:type="spellEnd"/>
          </w:p>
        </w:tc>
        <w:tc>
          <w:tcPr>
            <w:tcW w:w="1016" w:type="dxa"/>
            <w:gridSpan w:val="2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29293CCB" w14:textId="2FD6EB4D" w:rsidR="009A265C" w:rsidRPr="00C44021" w:rsidRDefault="009A265C" w:rsidP="00444BFD">
            <w:pPr>
              <w:jc w:val="center"/>
              <w:rPr>
                <w:b/>
                <w:sz w:val="16"/>
              </w:rPr>
            </w:pPr>
            <w:proofErr w:type="spellStart"/>
            <w:r w:rsidRPr="00C44021">
              <w:rPr>
                <w:rFonts w:eastAsia="맑은 고딕"/>
                <w:b/>
                <w:sz w:val="16"/>
              </w:rPr>
              <w:t>機種更</w:t>
            </w:r>
            <w:r w:rsidRPr="00C44021">
              <w:rPr>
                <w:rFonts w:ascii="새굴림" w:eastAsia="새굴림" w:hAnsi="새굴림" w:cs="새굴림" w:hint="eastAsia"/>
                <w:b/>
                <w:sz w:val="16"/>
              </w:rPr>
              <w:t>変</w:t>
            </w:r>
            <w:proofErr w:type="spellEnd"/>
          </w:p>
        </w:tc>
      </w:tr>
      <w:tr w:rsidR="009A265C" w14:paraId="182F655D" w14:textId="77777777" w:rsidTr="00444BFD">
        <w:trPr>
          <w:trHeight w:val="260"/>
        </w:trPr>
        <w:tc>
          <w:tcPr>
            <w:tcW w:w="1269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1B1F1DB7" w14:textId="77777777" w:rsidR="009A265C" w:rsidRPr="00C44021" w:rsidRDefault="009A265C" w:rsidP="00444BFD">
            <w:pPr>
              <w:jc w:val="center"/>
              <w:rPr>
                <w:rFonts w:eastAsia="맑은 고딕"/>
                <w:b/>
              </w:rPr>
            </w:pPr>
          </w:p>
        </w:tc>
        <w:tc>
          <w:tcPr>
            <w:tcW w:w="1246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13C3A98F" w14:textId="77777777" w:rsidR="009A265C" w:rsidRDefault="009A265C" w:rsidP="00444BFD">
            <w:pPr>
              <w:jc w:val="center"/>
              <w:rPr>
                <w:rFonts w:eastAsia="맑은 고딕" w:cs="맑은 고딕"/>
                <w:lang w:eastAsia="ko-KR"/>
              </w:rPr>
            </w:pPr>
          </w:p>
        </w:tc>
        <w:tc>
          <w:tcPr>
            <w:tcW w:w="101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6E1CEF8A" w14:textId="6D6615A6" w:rsidR="009A265C" w:rsidRPr="009A265C" w:rsidRDefault="009A265C" w:rsidP="00444BFD">
            <w:pPr>
              <w:jc w:val="center"/>
              <w:rPr>
                <w:rFonts w:eastAsia="맑은 고딕"/>
                <w:sz w:val="16"/>
                <w:lang w:eastAsia="ko-KR"/>
              </w:rPr>
            </w:pPr>
            <w:r>
              <w:rPr>
                <w:rFonts w:eastAsia="맑은 고딕" w:hint="eastAsia"/>
                <w:sz w:val="16"/>
                <w:lang w:eastAsia="ko-KR"/>
              </w:rPr>
              <w:t>{</w:t>
            </w:r>
            <w:proofErr w:type="spellStart"/>
            <w:r w:rsidRPr="009A265C">
              <w:rPr>
                <w:rFonts w:eastAsia="맑은 고딕"/>
                <w:sz w:val="16"/>
              </w:rPr>
              <w:t>新作</w:t>
            </w:r>
            <w:proofErr w:type="spellEnd"/>
            <w:r>
              <w:rPr>
                <w:rFonts w:eastAsia="맑은 고딕" w:hint="eastAsia"/>
                <w:sz w:val="16"/>
                <w:lang w:eastAsia="ko-KR"/>
              </w:rPr>
              <w:t>}</w:t>
            </w:r>
          </w:p>
        </w:tc>
        <w:tc>
          <w:tcPr>
            <w:tcW w:w="101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671E7C03" w14:textId="5228554C" w:rsidR="009A265C" w:rsidRPr="009A265C" w:rsidRDefault="009A265C" w:rsidP="00444BFD">
            <w:pPr>
              <w:jc w:val="center"/>
              <w:rPr>
                <w:rFonts w:eastAsia="맑은 고딕"/>
                <w:sz w:val="16"/>
                <w:lang w:eastAsia="ko-KR"/>
              </w:rPr>
            </w:pPr>
            <w:r>
              <w:rPr>
                <w:rFonts w:eastAsia="맑은 고딕" w:hint="eastAsia"/>
                <w:sz w:val="16"/>
                <w:lang w:eastAsia="ko-KR"/>
              </w:rPr>
              <w:t>{</w:t>
            </w:r>
            <w:proofErr w:type="spellStart"/>
            <w:r w:rsidRPr="009A265C">
              <w:rPr>
                <w:rFonts w:eastAsia="맑은 고딕"/>
                <w:sz w:val="16"/>
              </w:rPr>
              <w:t>增作</w:t>
            </w:r>
            <w:proofErr w:type="spellEnd"/>
            <w:r>
              <w:rPr>
                <w:rFonts w:eastAsia="맑은 고딕" w:hint="eastAsia"/>
                <w:sz w:val="16"/>
                <w:lang w:eastAsia="ko-KR"/>
              </w:rPr>
              <w:t>}</w:t>
            </w:r>
          </w:p>
        </w:tc>
        <w:tc>
          <w:tcPr>
            <w:tcW w:w="101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17887B19" w14:textId="2AD85EC2" w:rsidR="009A265C" w:rsidRPr="009A265C" w:rsidRDefault="009A265C" w:rsidP="00444BFD">
            <w:pPr>
              <w:jc w:val="center"/>
              <w:rPr>
                <w:rFonts w:eastAsia="맑은 고딕"/>
                <w:sz w:val="16"/>
                <w:lang w:eastAsia="ko-KR"/>
              </w:rPr>
            </w:pPr>
            <w:r>
              <w:rPr>
                <w:rFonts w:eastAsia="맑은 고딕" w:hint="eastAsia"/>
                <w:sz w:val="16"/>
                <w:lang w:eastAsia="ko-KR"/>
              </w:rPr>
              <w:t>{</w:t>
            </w:r>
            <w:proofErr w:type="spellStart"/>
            <w:r w:rsidRPr="009A265C">
              <w:rPr>
                <w:rFonts w:eastAsia="맑은 고딕"/>
                <w:sz w:val="16"/>
              </w:rPr>
              <w:t>二元化</w:t>
            </w:r>
            <w:proofErr w:type="spellEnd"/>
            <w:r>
              <w:rPr>
                <w:rFonts w:eastAsia="맑은 고딕" w:hint="eastAsia"/>
                <w:sz w:val="16"/>
                <w:lang w:eastAsia="ko-KR"/>
              </w:rPr>
              <w:t>}</w:t>
            </w:r>
          </w:p>
        </w:tc>
        <w:tc>
          <w:tcPr>
            <w:tcW w:w="1016" w:type="dxa"/>
            <w:gridSpan w:val="3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69E73928" w14:textId="352DA467" w:rsidR="009A265C" w:rsidRPr="009A265C" w:rsidRDefault="009A265C" w:rsidP="00444BFD">
            <w:pPr>
              <w:jc w:val="center"/>
              <w:rPr>
                <w:rFonts w:eastAsia="맑은 고딕"/>
                <w:sz w:val="16"/>
                <w:lang w:eastAsia="ko-KR"/>
              </w:rPr>
            </w:pPr>
            <w:r>
              <w:rPr>
                <w:rFonts w:eastAsia="맑은 고딕" w:hint="eastAsia"/>
                <w:sz w:val="16"/>
                <w:lang w:eastAsia="ko-KR"/>
              </w:rPr>
              <w:t>{</w:t>
            </w:r>
            <w:proofErr w:type="spellStart"/>
            <w:r w:rsidRPr="009A265C">
              <w:rPr>
                <w:rFonts w:eastAsia="맑은 고딕"/>
                <w:sz w:val="16"/>
              </w:rPr>
              <w:t>業者更</w:t>
            </w:r>
            <w:r w:rsidRPr="009A265C">
              <w:rPr>
                <w:rFonts w:ascii="새굴림" w:eastAsia="새굴림" w:hAnsi="새굴림" w:cs="새굴림" w:hint="eastAsia"/>
                <w:sz w:val="16"/>
              </w:rPr>
              <w:t>変</w:t>
            </w:r>
            <w:proofErr w:type="spellEnd"/>
            <w:r>
              <w:rPr>
                <w:rFonts w:ascii="새굴림" w:eastAsia="새굴림" w:hAnsi="새굴림" w:cs="새굴림" w:hint="eastAsia"/>
                <w:sz w:val="16"/>
                <w:lang w:eastAsia="ko-KR"/>
              </w:rPr>
              <w:t>}</w:t>
            </w:r>
          </w:p>
        </w:tc>
        <w:tc>
          <w:tcPr>
            <w:tcW w:w="1016" w:type="dxa"/>
            <w:gridSpan w:val="2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544C8FA4" w14:textId="729F06DE" w:rsidR="009A265C" w:rsidRPr="009A265C" w:rsidRDefault="009A265C" w:rsidP="00444BFD">
            <w:pPr>
              <w:jc w:val="center"/>
              <w:rPr>
                <w:rFonts w:eastAsia="맑은 고딕"/>
                <w:sz w:val="16"/>
                <w:lang w:eastAsia="ko-KR"/>
              </w:rPr>
            </w:pPr>
            <w:r>
              <w:rPr>
                <w:rFonts w:eastAsia="맑은 고딕" w:hint="eastAsia"/>
                <w:sz w:val="16"/>
                <w:lang w:eastAsia="ko-KR"/>
              </w:rPr>
              <w:t>{</w:t>
            </w:r>
            <w:proofErr w:type="spellStart"/>
            <w:r w:rsidRPr="009A265C">
              <w:rPr>
                <w:rFonts w:eastAsia="맑은 고딕"/>
                <w:sz w:val="16"/>
              </w:rPr>
              <w:t>機種更</w:t>
            </w:r>
            <w:r w:rsidRPr="009A265C">
              <w:rPr>
                <w:rFonts w:ascii="새굴림" w:eastAsia="새굴림" w:hAnsi="새굴림" w:cs="새굴림" w:hint="eastAsia"/>
                <w:sz w:val="16"/>
              </w:rPr>
              <w:t>変</w:t>
            </w:r>
            <w:proofErr w:type="spellEnd"/>
            <w:r>
              <w:rPr>
                <w:rFonts w:ascii="새굴림" w:eastAsia="새굴림" w:hAnsi="새굴림" w:cs="새굴림" w:hint="eastAsia"/>
                <w:sz w:val="16"/>
                <w:lang w:eastAsia="ko-KR"/>
              </w:rPr>
              <w:t>}</w:t>
            </w:r>
          </w:p>
        </w:tc>
      </w:tr>
      <w:tr w:rsidR="009A265C" w14:paraId="241A9AF1" w14:textId="77777777" w:rsidTr="00444BFD">
        <w:trPr>
          <w:trHeight w:val="70"/>
        </w:trPr>
        <w:tc>
          <w:tcPr>
            <w:tcW w:w="1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C06776" w14:textId="77777777" w:rsidR="009A265C" w:rsidRPr="00C44021" w:rsidRDefault="009A265C" w:rsidP="00444BFD">
            <w:pPr>
              <w:jc w:val="center"/>
              <w:rPr>
                <w:b/>
              </w:rPr>
            </w:pPr>
            <w:proofErr w:type="spellStart"/>
            <w:r w:rsidRPr="00C44021">
              <w:rPr>
                <w:rFonts w:eastAsia="맑은 고딕"/>
                <w:b/>
              </w:rPr>
              <w:t>修理</w:t>
            </w:r>
            <w:r w:rsidRPr="00C44021">
              <w:rPr>
                <w:rFonts w:ascii="새굴림" w:eastAsia="새굴림" w:hAnsi="새굴림" w:cs="새굴림" w:hint="eastAsia"/>
                <w:b/>
              </w:rPr>
              <w:t>訳内</w:t>
            </w:r>
            <w:r w:rsidRPr="00C44021">
              <w:rPr>
                <w:rFonts w:eastAsia="맑은 고딕" w:cs="맑은 고딕" w:hint="eastAsia"/>
                <w:b/>
              </w:rPr>
              <w:t>容</w:t>
            </w:r>
            <w:proofErr w:type="spellEnd"/>
          </w:p>
        </w:tc>
        <w:tc>
          <w:tcPr>
            <w:tcW w:w="6326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4E04CA" w14:textId="2C3ACEFC" w:rsidR="009A265C" w:rsidRPr="009A265C" w:rsidRDefault="009A265C" w:rsidP="00444BFD">
            <w:pPr>
              <w:jc w:val="center"/>
              <w:rPr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{</w:t>
            </w:r>
            <w:proofErr w:type="spellStart"/>
            <w:r w:rsidRPr="009A265C">
              <w:rPr>
                <w:rFonts w:eastAsia="맑은 고딕"/>
              </w:rPr>
              <w:t>修理</w:t>
            </w:r>
            <w:r w:rsidRPr="009A265C">
              <w:rPr>
                <w:rFonts w:ascii="새굴림" w:eastAsia="새굴림" w:hAnsi="새굴림" w:cs="새굴림" w:hint="eastAsia"/>
              </w:rPr>
              <w:t>訳内</w:t>
            </w:r>
            <w:r w:rsidRPr="009A265C">
              <w:rPr>
                <w:rFonts w:eastAsia="맑은 고딕" w:cs="맑은 고딕" w:hint="eastAsia"/>
              </w:rPr>
              <w:t>容</w:t>
            </w:r>
            <w:proofErr w:type="spellEnd"/>
            <w:r>
              <w:rPr>
                <w:rFonts w:eastAsia="맑은 고딕" w:cs="맑은 고딕" w:hint="eastAsia"/>
                <w:lang w:eastAsia="ko-KR"/>
              </w:rPr>
              <w:t>}</w:t>
            </w:r>
          </w:p>
        </w:tc>
      </w:tr>
      <w:tr w:rsidR="009A265C" w14:paraId="78F70822" w14:textId="77777777" w:rsidTr="00444BFD">
        <w:trPr>
          <w:trHeight w:val="453"/>
        </w:trPr>
        <w:tc>
          <w:tcPr>
            <w:tcW w:w="1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B6D60F" w14:textId="77777777" w:rsidR="009A265C" w:rsidRDefault="009A265C" w:rsidP="00444BFD">
            <w:pPr>
              <w:jc w:val="center"/>
            </w:pPr>
            <w:r>
              <w:rPr>
                <w:rFonts w:eastAsia="맑은 고딕"/>
                <w:b/>
              </w:rPr>
              <w:t>事  由</w:t>
            </w:r>
          </w:p>
        </w:tc>
        <w:tc>
          <w:tcPr>
            <w:tcW w:w="493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3ED45E" w14:textId="04FD4855" w:rsidR="009A265C" w:rsidRDefault="009A265C" w:rsidP="00444BFD">
            <w:pPr>
              <w:jc w:val="center"/>
            </w:pPr>
          </w:p>
        </w:tc>
        <w:tc>
          <w:tcPr>
            <w:tcW w:w="7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65E89A" w14:textId="77777777" w:rsidR="009A265C" w:rsidRDefault="009A265C" w:rsidP="00444BFD">
            <w:pPr>
              <w:jc w:val="center"/>
            </w:pPr>
            <w:proofErr w:type="spellStart"/>
            <w:r>
              <w:rPr>
                <w:rFonts w:eastAsia="맑은 고딕"/>
              </w:rPr>
              <w:t>日程</w:t>
            </w:r>
            <w:proofErr w:type="spellEnd"/>
          </w:p>
        </w:tc>
        <w:tc>
          <w:tcPr>
            <w:tcW w:w="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99163D" w14:textId="77777777" w:rsidR="009A265C" w:rsidRDefault="009A265C" w:rsidP="00444BFD">
            <w:pPr>
              <w:jc w:val="center"/>
            </w:pPr>
            <w:proofErr w:type="spellStart"/>
            <w:r>
              <w:rPr>
                <w:rFonts w:eastAsia="맑은 고딕"/>
              </w:rPr>
              <w:t>備考</w:t>
            </w:r>
            <w:proofErr w:type="spellEnd"/>
          </w:p>
        </w:tc>
      </w:tr>
      <w:tr w:rsidR="009A265C" w14:paraId="7324549F" w14:textId="77777777" w:rsidTr="00444BFD">
        <w:tc>
          <w:tcPr>
            <w:tcW w:w="6204" w:type="dxa"/>
            <w:gridSpan w:val="7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380008B9" w14:textId="632347D8" w:rsidR="009A265C" w:rsidRPr="00A9414F" w:rsidRDefault="00A9414F" w:rsidP="00444BFD">
            <w:pPr>
              <w:jc w:val="both"/>
              <w:rPr>
                <w:sz w:val="22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{</w:t>
            </w:r>
            <w:r w:rsidRPr="00A9414F">
              <w:rPr>
                <w:rFonts w:eastAsia="맑은 고딕"/>
              </w:rPr>
              <w:t>事  由</w:t>
            </w:r>
            <w:r>
              <w:rPr>
                <w:rFonts w:eastAsia="맑은 고딕" w:hint="eastAsia"/>
                <w:lang w:eastAsia="ko-KR"/>
              </w:rPr>
              <w:t>}</w:t>
            </w:r>
          </w:p>
        </w:tc>
        <w:tc>
          <w:tcPr>
            <w:tcW w:w="7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5B6B29" w14:textId="77777777" w:rsidR="009A265C" w:rsidRPr="00DE678A" w:rsidRDefault="009A265C" w:rsidP="00444BFD">
            <w:pPr>
              <w:jc w:val="center"/>
              <w:rPr>
                <w:sz w:val="22"/>
              </w:rPr>
            </w:pPr>
          </w:p>
        </w:tc>
        <w:tc>
          <w:tcPr>
            <w:tcW w:w="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2AE872" w14:textId="77777777" w:rsidR="009A265C" w:rsidRPr="00DE678A" w:rsidRDefault="009A265C" w:rsidP="00444BFD">
            <w:pPr>
              <w:jc w:val="center"/>
              <w:rPr>
                <w:sz w:val="22"/>
              </w:rPr>
            </w:pPr>
          </w:p>
        </w:tc>
      </w:tr>
      <w:tr w:rsidR="009A265C" w14:paraId="6B9D1480" w14:textId="77777777" w:rsidTr="00444BFD">
        <w:tc>
          <w:tcPr>
            <w:tcW w:w="6204" w:type="dxa"/>
            <w:gridSpan w:val="7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53CF57AA" w14:textId="77777777" w:rsidR="009A265C" w:rsidRPr="00DE678A" w:rsidRDefault="009A265C" w:rsidP="00444BFD">
            <w:pPr>
              <w:jc w:val="center"/>
              <w:rPr>
                <w:sz w:val="22"/>
              </w:rPr>
            </w:pPr>
          </w:p>
        </w:tc>
        <w:tc>
          <w:tcPr>
            <w:tcW w:w="7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62F0FE" w14:textId="77777777" w:rsidR="009A265C" w:rsidRPr="00DE678A" w:rsidRDefault="009A265C" w:rsidP="00444BFD">
            <w:pPr>
              <w:jc w:val="center"/>
              <w:rPr>
                <w:sz w:val="22"/>
              </w:rPr>
            </w:pPr>
          </w:p>
        </w:tc>
        <w:tc>
          <w:tcPr>
            <w:tcW w:w="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C4311D" w14:textId="77777777" w:rsidR="009A265C" w:rsidRPr="00DE678A" w:rsidRDefault="009A265C" w:rsidP="00444BFD">
            <w:pPr>
              <w:jc w:val="center"/>
              <w:rPr>
                <w:sz w:val="22"/>
              </w:rPr>
            </w:pPr>
          </w:p>
        </w:tc>
      </w:tr>
      <w:tr w:rsidR="009A265C" w14:paraId="0100643A" w14:textId="77777777" w:rsidTr="00444BFD">
        <w:tc>
          <w:tcPr>
            <w:tcW w:w="6204" w:type="dxa"/>
            <w:gridSpan w:val="7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04287328" w14:textId="77777777" w:rsidR="009A265C" w:rsidRPr="00DE678A" w:rsidRDefault="009A265C" w:rsidP="00444BFD">
            <w:pPr>
              <w:jc w:val="center"/>
              <w:rPr>
                <w:sz w:val="22"/>
              </w:rPr>
            </w:pPr>
          </w:p>
        </w:tc>
        <w:tc>
          <w:tcPr>
            <w:tcW w:w="7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D6745D" w14:textId="77777777" w:rsidR="009A265C" w:rsidRPr="00DE678A" w:rsidRDefault="009A265C" w:rsidP="00444BFD">
            <w:pPr>
              <w:jc w:val="center"/>
              <w:rPr>
                <w:sz w:val="22"/>
              </w:rPr>
            </w:pPr>
          </w:p>
        </w:tc>
        <w:tc>
          <w:tcPr>
            <w:tcW w:w="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3ADB6B" w14:textId="77777777" w:rsidR="009A265C" w:rsidRPr="00DE678A" w:rsidRDefault="009A265C" w:rsidP="00444BFD">
            <w:pPr>
              <w:jc w:val="center"/>
              <w:rPr>
                <w:sz w:val="22"/>
              </w:rPr>
            </w:pPr>
          </w:p>
        </w:tc>
      </w:tr>
      <w:tr w:rsidR="009A265C" w14:paraId="19D32BFA" w14:textId="77777777" w:rsidTr="00444BFD">
        <w:tc>
          <w:tcPr>
            <w:tcW w:w="6204" w:type="dxa"/>
            <w:gridSpan w:val="7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0711BC12" w14:textId="77777777" w:rsidR="009A265C" w:rsidRPr="00DE678A" w:rsidRDefault="009A265C" w:rsidP="00444BFD">
            <w:pPr>
              <w:jc w:val="center"/>
              <w:rPr>
                <w:sz w:val="22"/>
              </w:rPr>
            </w:pPr>
          </w:p>
        </w:tc>
        <w:tc>
          <w:tcPr>
            <w:tcW w:w="7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68BE74" w14:textId="77777777" w:rsidR="009A265C" w:rsidRPr="00DE678A" w:rsidRDefault="009A265C" w:rsidP="00444BFD">
            <w:pPr>
              <w:jc w:val="center"/>
              <w:rPr>
                <w:sz w:val="22"/>
              </w:rPr>
            </w:pPr>
          </w:p>
        </w:tc>
        <w:tc>
          <w:tcPr>
            <w:tcW w:w="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5F4B29" w14:textId="77777777" w:rsidR="009A265C" w:rsidRPr="00DE678A" w:rsidRDefault="009A265C" w:rsidP="00444BFD">
            <w:pPr>
              <w:jc w:val="center"/>
              <w:rPr>
                <w:sz w:val="22"/>
              </w:rPr>
            </w:pPr>
          </w:p>
        </w:tc>
      </w:tr>
      <w:tr w:rsidR="009A265C" w14:paraId="4638F6BB" w14:textId="77777777" w:rsidTr="00444BFD">
        <w:tc>
          <w:tcPr>
            <w:tcW w:w="6204" w:type="dxa"/>
            <w:gridSpan w:val="7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554AE59E" w14:textId="77777777" w:rsidR="009A265C" w:rsidRPr="00DE678A" w:rsidRDefault="009A265C" w:rsidP="00444BFD">
            <w:pPr>
              <w:jc w:val="center"/>
              <w:rPr>
                <w:sz w:val="22"/>
              </w:rPr>
            </w:pPr>
          </w:p>
        </w:tc>
        <w:tc>
          <w:tcPr>
            <w:tcW w:w="7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57C966" w14:textId="77777777" w:rsidR="009A265C" w:rsidRPr="00DE678A" w:rsidRDefault="009A265C" w:rsidP="00444BFD">
            <w:pPr>
              <w:jc w:val="center"/>
              <w:rPr>
                <w:sz w:val="22"/>
              </w:rPr>
            </w:pPr>
          </w:p>
        </w:tc>
        <w:tc>
          <w:tcPr>
            <w:tcW w:w="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D61038" w14:textId="77777777" w:rsidR="009A265C" w:rsidRPr="00DE678A" w:rsidRDefault="009A265C" w:rsidP="00444BFD">
            <w:pPr>
              <w:jc w:val="center"/>
              <w:rPr>
                <w:sz w:val="22"/>
              </w:rPr>
            </w:pPr>
          </w:p>
        </w:tc>
      </w:tr>
      <w:tr w:rsidR="009A265C" w14:paraId="14567994" w14:textId="77777777" w:rsidTr="00444BFD">
        <w:tc>
          <w:tcPr>
            <w:tcW w:w="6204" w:type="dxa"/>
            <w:gridSpan w:val="7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125E3B3A" w14:textId="77777777" w:rsidR="009A265C" w:rsidRPr="00DE678A" w:rsidRDefault="009A265C" w:rsidP="00444BFD">
            <w:pPr>
              <w:jc w:val="center"/>
              <w:rPr>
                <w:sz w:val="22"/>
              </w:rPr>
            </w:pPr>
          </w:p>
        </w:tc>
        <w:tc>
          <w:tcPr>
            <w:tcW w:w="7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12EB00" w14:textId="77777777" w:rsidR="009A265C" w:rsidRPr="00DE678A" w:rsidRDefault="009A265C" w:rsidP="00444BFD">
            <w:pPr>
              <w:jc w:val="center"/>
              <w:rPr>
                <w:sz w:val="22"/>
              </w:rPr>
            </w:pPr>
          </w:p>
        </w:tc>
        <w:tc>
          <w:tcPr>
            <w:tcW w:w="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CE2B0E" w14:textId="77777777" w:rsidR="009A265C" w:rsidRPr="00DE678A" w:rsidRDefault="009A265C" w:rsidP="00444BFD">
            <w:pPr>
              <w:jc w:val="center"/>
              <w:rPr>
                <w:sz w:val="22"/>
              </w:rPr>
            </w:pPr>
          </w:p>
        </w:tc>
      </w:tr>
      <w:tr w:rsidR="009A265C" w14:paraId="11A66144" w14:textId="77777777" w:rsidTr="00444BFD">
        <w:tc>
          <w:tcPr>
            <w:tcW w:w="6204" w:type="dxa"/>
            <w:gridSpan w:val="7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5482CCCD" w14:textId="77777777" w:rsidR="009A265C" w:rsidRPr="00DE678A" w:rsidRDefault="009A265C" w:rsidP="00444BFD">
            <w:pPr>
              <w:jc w:val="center"/>
              <w:rPr>
                <w:sz w:val="22"/>
              </w:rPr>
            </w:pPr>
          </w:p>
        </w:tc>
        <w:tc>
          <w:tcPr>
            <w:tcW w:w="7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F7AA7E" w14:textId="77777777" w:rsidR="009A265C" w:rsidRPr="00DE678A" w:rsidRDefault="009A265C" w:rsidP="00444BFD">
            <w:pPr>
              <w:jc w:val="center"/>
              <w:rPr>
                <w:sz w:val="22"/>
              </w:rPr>
            </w:pPr>
          </w:p>
        </w:tc>
        <w:tc>
          <w:tcPr>
            <w:tcW w:w="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546B55" w14:textId="77777777" w:rsidR="009A265C" w:rsidRPr="00DE678A" w:rsidRDefault="009A265C" w:rsidP="00444BFD">
            <w:pPr>
              <w:jc w:val="center"/>
              <w:rPr>
                <w:sz w:val="22"/>
              </w:rPr>
            </w:pPr>
          </w:p>
        </w:tc>
      </w:tr>
      <w:tr w:rsidR="009A265C" w14:paraId="4411C62E" w14:textId="77777777" w:rsidTr="00444BFD">
        <w:tc>
          <w:tcPr>
            <w:tcW w:w="6204" w:type="dxa"/>
            <w:gridSpan w:val="7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36EE28D3" w14:textId="77777777" w:rsidR="009A265C" w:rsidRPr="00DE678A" w:rsidRDefault="009A265C" w:rsidP="00444BFD">
            <w:pPr>
              <w:jc w:val="center"/>
              <w:rPr>
                <w:sz w:val="22"/>
              </w:rPr>
            </w:pPr>
          </w:p>
        </w:tc>
        <w:tc>
          <w:tcPr>
            <w:tcW w:w="7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A0E630" w14:textId="77777777" w:rsidR="009A265C" w:rsidRPr="00DE678A" w:rsidRDefault="009A265C" w:rsidP="00444BFD">
            <w:pPr>
              <w:jc w:val="center"/>
              <w:rPr>
                <w:sz w:val="22"/>
              </w:rPr>
            </w:pPr>
          </w:p>
        </w:tc>
        <w:tc>
          <w:tcPr>
            <w:tcW w:w="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ABC0D6" w14:textId="77777777" w:rsidR="009A265C" w:rsidRPr="00DE678A" w:rsidRDefault="009A265C" w:rsidP="00444BFD">
            <w:pPr>
              <w:jc w:val="center"/>
              <w:rPr>
                <w:sz w:val="22"/>
              </w:rPr>
            </w:pPr>
          </w:p>
        </w:tc>
      </w:tr>
      <w:tr w:rsidR="009A265C" w14:paraId="34F4FE56" w14:textId="77777777" w:rsidTr="00444BFD">
        <w:tc>
          <w:tcPr>
            <w:tcW w:w="6204" w:type="dxa"/>
            <w:gridSpan w:val="7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78ECB6E3" w14:textId="77777777" w:rsidR="009A265C" w:rsidRPr="00DE678A" w:rsidRDefault="009A265C" w:rsidP="00444BFD">
            <w:pPr>
              <w:jc w:val="center"/>
              <w:rPr>
                <w:sz w:val="22"/>
              </w:rPr>
            </w:pPr>
          </w:p>
        </w:tc>
        <w:tc>
          <w:tcPr>
            <w:tcW w:w="7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311D0D" w14:textId="77777777" w:rsidR="009A265C" w:rsidRPr="00DE678A" w:rsidRDefault="009A265C" w:rsidP="00444BFD">
            <w:pPr>
              <w:jc w:val="center"/>
              <w:rPr>
                <w:sz w:val="22"/>
              </w:rPr>
            </w:pPr>
          </w:p>
        </w:tc>
        <w:tc>
          <w:tcPr>
            <w:tcW w:w="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34357D" w14:textId="77777777" w:rsidR="009A265C" w:rsidRPr="00DE678A" w:rsidRDefault="009A265C" w:rsidP="00444BFD">
            <w:pPr>
              <w:jc w:val="center"/>
              <w:rPr>
                <w:sz w:val="22"/>
              </w:rPr>
            </w:pPr>
          </w:p>
        </w:tc>
      </w:tr>
      <w:tr w:rsidR="009A265C" w14:paraId="2725AFC5" w14:textId="77777777" w:rsidTr="00444BFD">
        <w:tc>
          <w:tcPr>
            <w:tcW w:w="6204" w:type="dxa"/>
            <w:gridSpan w:val="7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35CE01E2" w14:textId="77777777" w:rsidR="009A265C" w:rsidRPr="00DE678A" w:rsidRDefault="009A265C" w:rsidP="00444BFD">
            <w:pPr>
              <w:jc w:val="center"/>
              <w:rPr>
                <w:sz w:val="22"/>
              </w:rPr>
            </w:pPr>
          </w:p>
        </w:tc>
        <w:tc>
          <w:tcPr>
            <w:tcW w:w="7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2B105F" w14:textId="2B4F5EF1" w:rsidR="009A265C" w:rsidRPr="00DE678A" w:rsidRDefault="009A265C" w:rsidP="00444BFD">
            <w:pPr>
              <w:jc w:val="center"/>
              <w:rPr>
                <w:sz w:val="22"/>
              </w:rPr>
            </w:pPr>
          </w:p>
        </w:tc>
        <w:tc>
          <w:tcPr>
            <w:tcW w:w="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1FDB1C" w14:textId="77777777" w:rsidR="009A265C" w:rsidRPr="00DE678A" w:rsidRDefault="009A265C" w:rsidP="00444BFD">
            <w:pPr>
              <w:jc w:val="center"/>
              <w:rPr>
                <w:sz w:val="22"/>
              </w:rPr>
            </w:pPr>
          </w:p>
        </w:tc>
      </w:tr>
      <w:tr w:rsidR="009A265C" w14:paraId="0D54DA1B" w14:textId="77777777" w:rsidTr="00444BFD">
        <w:tc>
          <w:tcPr>
            <w:tcW w:w="6204" w:type="dxa"/>
            <w:gridSpan w:val="7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D4CFF0" w14:textId="77777777" w:rsidR="009A265C" w:rsidRPr="00DE678A" w:rsidRDefault="009A265C" w:rsidP="00444BFD">
            <w:pPr>
              <w:jc w:val="center"/>
              <w:rPr>
                <w:sz w:val="22"/>
              </w:rPr>
            </w:pPr>
          </w:p>
        </w:tc>
        <w:tc>
          <w:tcPr>
            <w:tcW w:w="7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3A0CF1" w14:textId="68998DD4" w:rsidR="009A265C" w:rsidRPr="00DE678A" w:rsidRDefault="009A265C" w:rsidP="00444BFD">
            <w:pPr>
              <w:jc w:val="center"/>
              <w:rPr>
                <w:sz w:val="22"/>
              </w:rPr>
            </w:pPr>
          </w:p>
        </w:tc>
        <w:tc>
          <w:tcPr>
            <w:tcW w:w="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0F62F9" w14:textId="77777777" w:rsidR="009A265C" w:rsidRPr="00DE678A" w:rsidRDefault="009A265C" w:rsidP="00444BFD">
            <w:pPr>
              <w:jc w:val="center"/>
              <w:rPr>
                <w:sz w:val="22"/>
              </w:rPr>
            </w:pPr>
          </w:p>
        </w:tc>
      </w:tr>
    </w:tbl>
    <w:p w14:paraId="392241F0" w14:textId="70A7ABC5" w:rsidR="00A054C4" w:rsidRPr="00A17C37" w:rsidRDefault="00A17C37" w:rsidP="00A17C37">
      <w:pPr>
        <w:spacing w:after="0"/>
        <w:rPr>
          <w:rFonts w:eastAsia="맑은 고딕" w:hint="eastAsia"/>
          <w:sz w:val="2"/>
          <w:szCs w:val="6"/>
          <w:lang w:eastAsia="ko-KR"/>
        </w:rPr>
      </w:pPr>
      <w:r>
        <w:rPr>
          <w:rFonts w:eastAsia="맑은 고딕"/>
          <w:b/>
          <w:noProof/>
          <w:sz w:val="26"/>
          <w:lang w:eastAsia="ko-KR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4927EA2" wp14:editId="30669C0D">
                <wp:simplePos x="0" y="0"/>
                <wp:positionH relativeFrom="column">
                  <wp:posOffset>1376238</wp:posOffset>
                </wp:positionH>
                <wp:positionV relativeFrom="paragraph">
                  <wp:posOffset>19354</wp:posOffset>
                </wp:positionV>
                <wp:extent cx="1828800" cy="392400"/>
                <wp:effectExtent l="0" t="0" r="19050" b="27305"/>
                <wp:wrapNone/>
                <wp:docPr id="10" name="직사각형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39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A1D504" w14:textId="12E62C5E" w:rsidR="00DE678A" w:rsidRPr="00E603CD" w:rsidRDefault="00DE678A" w:rsidP="00DE678A">
                            <w:pPr>
                              <w:pStyle w:val="MS"/>
                              <w:spacing w:after="0" w:line="0" w:lineRule="atLeast"/>
                              <w:jc w:val="center"/>
                              <w:rPr>
                                <w:rFonts w:ascii="바탕체" w:eastAsia="바탕체" w:hAnsi="바탕체"/>
                                <w:b/>
                                <w:bCs/>
                                <w:sz w:val="60"/>
                                <w:szCs w:val="60"/>
                              </w:rPr>
                            </w:pPr>
                            <w:proofErr w:type="spellStart"/>
                            <w:r>
                              <w:rPr>
                                <w:rFonts w:eastAsia="맑은 고딕"/>
                                <w:b/>
                                <w:sz w:val="26"/>
                              </w:rPr>
                              <w:t>金型履</w:t>
                            </w:r>
                            <w:r>
                              <w:rPr>
                                <w:rFonts w:ascii="새굴림" w:eastAsia="맑은 고딕" w:hAnsi="새굴림" w:cs="새굴림"/>
                                <w:b/>
                                <w:sz w:val="26"/>
                              </w:rPr>
                              <w:t>歴</w:t>
                            </w:r>
                            <w:proofErr w:type="spellEnd"/>
                            <w:r>
                              <w:rPr>
                                <w:rFonts w:eastAsia="맑은 고딕"/>
                                <w:b/>
                                <w:sz w:val="26"/>
                              </w:rPr>
                              <w:t>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927EA2" id="직사각형 10" o:spid="_x0000_s1029" style="position:absolute;margin-left:108.35pt;margin-top:1.5pt;width:2in;height:30.9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" filled="f" strokecolor="black [3213]">
                <v:textbox>
                  <w:txbxContent>
                    <w:p w14:paraId="26A1D504" w14:textId="12E62C5E" w:rsidR="00DE678A" w:rsidRPr="00E603CD" w:rsidRDefault="00DE678A" w:rsidP="00DE678A">
                      <w:pPr>
                        <w:pStyle w:val="MS"/>
                        <w:spacing w:after="0" w:line="0" w:lineRule="atLeast"/>
                        <w:jc w:val="center"/>
                        <w:rPr>
                          <w:rFonts w:ascii="바탕체" w:eastAsia="바탕체" w:hAnsi="바탕체"/>
                          <w:b/>
                          <w:bCs/>
                          <w:sz w:val="60"/>
                          <w:szCs w:val="60"/>
                        </w:rPr>
                      </w:pPr>
                      <w:proofErr w:type="spellStart"/>
                      <w:r>
                        <w:rPr>
                          <w:rFonts w:eastAsia="맑은 고딕"/>
                          <w:b/>
                          <w:sz w:val="26"/>
                        </w:rPr>
                        <w:t>金型履</w:t>
                      </w:r>
                      <w:r>
                        <w:rPr>
                          <w:rFonts w:ascii="새굴림" w:eastAsia="맑은 고딕" w:hAnsi="새굴림" w:cs="새굴림"/>
                          <w:b/>
                          <w:sz w:val="26"/>
                        </w:rPr>
                        <w:t>歴</w:t>
                      </w:r>
                      <w:proofErr w:type="spellEnd"/>
                      <w:r>
                        <w:rPr>
                          <w:rFonts w:eastAsia="맑은 고딕"/>
                          <w:b/>
                          <w:sz w:val="26"/>
                        </w:rPr>
                        <w:t>CARD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맑은 고딕"/>
          <w:sz w:val="2"/>
          <w:szCs w:val="6"/>
          <w:lang w:eastAsia="ko-KR"/>
        </w:rPr>
        <w:br/>
      </w:r>
    </w:p>
    <w:tbl>
      <w:tblPr>
        <w:tblStyle w:val="af9"/>
        <w:tblpPr w:leftFromText="142" w:rightFromText="142" w:vertAnchor="page" w:horzAnchor="margin" w:tblpXSpec="right" w:tblpY="72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77"/>
      </w:tblGrid>
      <w:tr w:rsidR="00A17C37" w14:paraId="7633978D" w14:textId="77777777" w:rsidTr="00D95E28">
        <w:tc>
          <w:tcPr>
            <w:tcW w:w="7577" w:type="dxa"/>
          </w:tcPr>
          <w:p w14:paraId="1BFDE47F" w14:textId="77777777" w:rsidR="00A17C37" w:rsidRDefault="00A17C37" w:rsidP="00A17C37">
            <w:pPr>
              <w:rPr>
                <w:rFonts w:eastAsia="맑은 고딕"/>
                <w:sz w:val="24"/>
              </w:rPr>
            </w:pPr>
            <w:r>
              <w:rPr>
                <w:rFonts w:eastAsia="맑은 고딕"/>
                <w:b/>
                <w:sz w:val="26"/>
                <w:lang w:eastAsia="ko-KR"/>
              </w:rPr>
              <w:t>●</w:t>
            </w:r>
            <w:r>
              <w:rPr>
                <w:rFonts w:eastAsia="맑은 고딕"/>
                <w:lang w:eastAsia="ko-KR"/>
              </w:rPr>
              <w:t xml:space="preserve"> </w:t>
            </w:r>
            <w:proofErr w:type="spellStart"/>
            <w:r w:rsidRPr="005C3082">
              <w:rPr>
                <w:rFonts w:eastAsia="맑은 고딕" w:hint="eastAsia"/>
                <w:lang w:eastAsia="ko-KR"/>
              </w:rPr>
              <w:t>金型</w:t>
            </w:r>
            <w:r w:rsidRPr="005C3082">
              <w:rPr>
                <w:rFonts w:ascii="새굴림" w:eastAsia="새굴림" w:hAnsi="새굴림" w:cs="새굴림" w:hint="eastAsia"/>
                <w:lang w:eastAsia="ko-KR"/>
              </w:rPr>
              <w:t>写真</w:t>
            </w:r>
            <w:proofErr w:type="spellEnd"/>
          </w:p>
        </w:tc>
      </w:tr>
      <w:tr w:rsidR="00A17C37" w14:paraId="15A2108E" w14:textId="77777777" w:rsidTr="00D95E28">
        <w:trPr>
          <w:trHeight w:val="6197"/>
        </w:trPr>
        <w:tc>
          <w:tcPr>
            <w:tcW w:w="7577" w:type="dxa"/>
            <w:vAlign w:val="center"/>
          </w:tcPr>
          <w:p w14:paraId="3449FE00" w14:textId="77777777" w:rsidR="00A17C37" w:rsidRDefault="00A17C37" w:rsidP="00A17C37">
            <w:pPr>
              <w:jc w:val="center"/>
              <w:rPr>
                <w:rFonts w:eastAsia="맑은 고딕"/>
                <w:sz w:val="24"/>
              </w:rPr>
            </w:pPr>
            <w:bookmarkStart w:id="0" w:name="_GoBack"/>
            <w:bookmarkEnd w:id="0"/>
            <w:r>
              <w:rPr>
                <w:rFonts w:eastAsia="맑은 고딕" w:hint="eastAsia"/>
                <w:color w:val="FF0000"/>
                <w:lang w:eastAsia="ko-KR"/>
              </w:rPr>
              <w:t>{</w:t>
            </w:r>
            <w:proofErr w:type="spellStart"/>
            <w:r w:rsidRPr="00B77FE8">
              <w:rPr>
                <w:rFonts w:eastAsia="맑은 고딕" w:hint="eastAsia"/>
                <w:color w:val="FF0000"/>
                <w:lang w:eastAsia="ko-KR"/>
              </w:rPr>
              <w:t>金型</w:t>
            </w:r>
            <w:r w:rsidRPr="00B77FE8">
              <w:rPr>
                <w:rFonts w:ascii="새굴림" w:eastAsia="새굴림" w:hAnsi="새굴림" w:cs="새굴림" w:hint="eastAsia"/>
                <w:color w:val="FF0000"/>
                <w:lang w:eastAsia="ko-KR"/>
              </w:rPr>
              <w:t>写真</w:t>
            </w:r>
            <w:proofErr w:type="spellEnd"/>
            <w:r>
              <w:rPr>
                <w:rFonts w:ascii="새굴림" w:eastAsia="새굴림" w:hAnsi="새굴림" w:cs="새굴림" w:hint="eastAsia"/>
                <w:color w:val="FF0000"/>
                <w:lang w:eastAsia="ko-KR"/>
              </w:rPr>
              <w:t>}</w:t>
            </w:r>
          </w:p>
        </w:tc>
      </w:tr>
      <w:tr w:rsidR="00A17C37" w14:paraId="17EDE5FD" w14:textId="77777777" w:rsidTr="00D95E28">
        <w:trPr>
          <w:trHeight w:val="677"/>
        </w:trPr>
        <w:tc>
          <w:tcPr>
            <w:tcW w:w="7577" w:type="dxa"/>
            <w:vAlign w:val="center"/>
          </w:tcPr>
          <w:p w14:paraId="0561E72A" w14:textId="1C003617" w:rsidR="00A17C37" w:rsidRDefault="00D95E28" w:rsidP="00A17C37">
            <w:pPr>
              <w:jc w:val="center"/>
              <w:rPr>
                <w:rFonts w:eastAsia="맑은 고딕"/>
                <w:sz w:val="24"/>
              </w:rPr>
            </w:pPr>
            <w:r>
              <w:rPr>
                <w:rFonts w:eastAsia="맑은 고딕"/>
                <w:b/>
                <w:noProof/>
                <w:color w:val="000000" w:themeColor="text1"/>
                <w:sz w:val="32"/>
                <w:lang w:eastAsia="ko-KR"/>
              </w:rPr>
              <mc:AlternateContent>
                <mc:Choice Requires="wps">
                  <w:drawing>
                    <wp:anchor distT="0" distB="0" distL="114300" distR="114300" simplePos="0" relativeHeight="251679232" behindDoc="0" locked="0" layoutInCell="1" allowOverlap="1" wp14:anchorId="4F27D19E" wp14:editId="54DE4D7B">
                      <wp:simplePos x="0" y="0"/>
                      <wp:positionH relativeFrom="column">
                        <wp:posOffset>1485265</wp:posOffset>
                      </wp:positionH>
                      <wp:positionV relativeFrom="paragraph">
                        <wp:posOffset>-635</wp:posOffset>
                      </wp:positionV>
                      <wp:extent cx="1717040" cy="373380"/>
                      <wp:effectExtent l="0" t="0" r="16510" b="26670"/>
                      <wp:wrapNone/>
                      <wp:docPr id="1" name="직사각형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7040" cy="373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684D57" id="직사각형 1" o:spid="_x0000_s1026" style="position:absolute;left:0;text-align:left;margin-left:116.95pt;margin-top:-.05pt;width:135.2pt;height:29.4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" filled="f" strokecolor="black [3213]"/>
                  </w:pict>
                </mc:Fallback>
              </mc:AlternateContent>
            </w:r>
            <w:r w:rsidR="00A17C37" w:rsidRPr="00DE678A">
              <w:rPr>
                <w:rFonts w:eastAsia="맑은 고딕"/>
                <w:b/>
                <w:color w:val="000000" w:themeColor="text1"/>
                <w:sz w:val="32"/>
                <w:lang w:eastAsia="ko-KR"/>
              </w:rPr>
              <w:t>金型</w:t>
            </w:r>
            <w:r w:rsidR="00A17C37" w:rsidRPr="00DE678A">
              <w:rPr>
                <w:rFonts w:eastAsia="맑은 고딕" w:hint="eastAsia"/>
                <w:b/>
                <w:color w:val="000000" w:themeColor="text1"/>
                <w:sz w:val="32"/>
                <w:lang w:eastAsia="ko-KR"/>
              </w:rPr>
              <w:t xml:space="preserve"> </w:t>
            </w:r>
            <w:r w:rsidR="00A17C37" w:rsidRPr="00DE678A">
              <w:rPr>
                <w:rFonts w:eastAsia="맑은 고딕"/>
                <w:b/>
                <w:color w:val="000000" w:themeColor="text1"/>
                <w:sz w:val="32"/>
                <w:lang w:eastAsia="ko-KR"/>
              </w:rPr>
              <w:t>保管</w:t>
            </w:r>
            <w:r w:rsidR="00A17C37" w:rsidRPr="00DE678A">
              <w:rPr>
                <w:rFonts w:eastAsia="맑은 고딕" w:hint="eastAsia"/>
                <w:b/>
                <w:color w:val="000000" w:themeColor="text1"/>
                <w:sz w:val="32"/>
                <w:lang w:eastAsia="ko-KR"/>
              </w:rPr>
              <w:t xml:space="preserve"> </w:t>
            </w:r>
            <w:r w:rsidR="00A17C37" w:rsidRPr="00DE678A">
              <w:rPr>
                <w:rFonts w:eastAsia="맑은 고딕"/>
                <w:b/>
                <w:color w:val="000000" w:themeColor="text1"/>
                <w:sz w:val="32"/>
                <w:lang w:eastAsia="ko-KR"/>
              </w:rPr>
              <w:t>確認書</w:t>
            </w:r>
          </w:p>
        </w:tc>
      </w:tr>
      <w:tr w:rsidR="00A17C37" w14:paraId="1B46738A" w14:textId="77777777" w:rsidTr="00D95E28">
        <w:trPr>
          <w:trHeight w:val="3119"/>
        </w:trPr>
        <w:tc>
          <w:tcPr>
            <w:tcW w:w="7577" w:type="dxa"/>
          </w:tcPr>
          <w:p w14:paraId="1C9CE970" w14:textId="77777777" w:rsidR="00A17C37" w:rsidRPr="00936F14" w:rsidRDefault="00A17C37" w:rsidP="00A17C37">
            <w:pPr>
              <w:pStyle w:val="aa"/>
              <w:numPr>
                <w:ilvl w:val="0"/>
                <w:numId w:val="12"/>
              </w:numPr>
              <w:spacing w:before="60" w:after="60"/>
              <w:rPr>
                <w:sz w:val="16"/>
                <w:szCs w:val="20"/>
                <w:lang w:eastAsia="ko-KR"/>
              </w:rPr>
            </w:pPr>
            <w:r w:rsidRPr="00936F14">
              <w:rPr>
                <w:rFonts w:eastAsia="맑은 고딕" w:cs="맑은 고딕" w:hint="eastAsia"/>
                <w:sz w:val="16"/>
                <w:szCs w:val="20"/>
                <w:lang w:eastAsia="ko-KR"/>
              </w:rPr>
              <w:t>상기</w:t>
            </w:r>
            <w:r w:rsidRPr="00936F14">
              <w:rPr>
                <w:rFonts w:eastAsia="맑은 고딕"/>
                <w:sz w:val="16"/>
                <w:szCs w:val="20"/>
                <w:lang w:eastAsia="ko-KR"/>
              </w:rPr>
              <w:t xml:space="preserve"> 명기한 </w:t>
            </w:r>
            <w:proofErr w:type="spellStart"/>
            <w:r w:rsidRPr="00936F14">
              <w:rPr>
                <w:rFonts w:eastAsia="맑은 고딕"/>
                <w:sz w:val="16"/>
                <w:szCs w:val="20"/>
                <w:lang w:eastAsia="ko-KR"/>
              </w:rPr>
              <w:t>금형을</w:t>
            </w:r>
            <w:proofErr w:type="spellEnd"/>
            <w:r w:rsidRPr="00936F14">
              <w:rPr>
                <w:rFonts w:eastAsia="맑은 고딕"/>
                <w:sz w:val="16"/>
                <w:szCs w:val="20"/>
                <w:lang w:eastAsia="ko-KR"/>
              </w:rPr>
              <w:t xml:space="preserve"> </w:t>
            </w:r>
            <w:proofErr w:type="spellStart"/>
            <w:r w:rsidRPr="00936F14">
              <w:rPr>
                <w:rFonts w:eastAsia="맑은 고딕"/>
                <w:sz w:val="16"/>
                <w:szCs w:val="20"/>
                <w:lang w:eastAsia="ko-KR"/>
              </w:rPr>
              <w:t>이상없이</w:t>
            </w:r>
            <w:proofErr w:type="spellEnd"/>
            <w:r w:rsidRPr="00936F14">
              <w:rPr>
                <w:rFonts w:eastAsia="맑은 고딕"/>
                <w:sz w:val="16"/>
                <w:szCs w:val="20"/>
                <w:lang w:eastAsia="ko-KR"/>
              </w:rPr>
              <w:t xml:space="preserve"> </w:t>
            </w:r>
            <w:r w:rsidRPr="00936F14">
              <w:rPr>
                <w:rFonts w:eastAsia="맑은 고딕" w:hint="eastAsia"/>
                <w:sz w:val="16"/>
                <w:szCs w:val="20"/>
                <w:lang w:eastAsia="ko-KR"/>
              </w:rPr>
              <w:t xml:space="preserve">보관함을 </w:t>
            </w:r>
            <w:r w:rsidRPr="00936F14">
              <w:rPr>
                <w:rFonts w:eastAsia="맑은 고딕"/>
                <w:sz w:val="16"/>
                <w:szCs w:val="20"/>
                <w:lang w:eastAsia="ko-KR"/>
              </w:rPr>
              <w:t>확인</w:t>
            </w:r>
            <w:r w:rsidRPr="00936F14">
              <w:rPr>
                <w:rFonts w:eastAsia="맑은 고딕" w:hint="eastAsia"/>
                <w:sz w:val="16"/>
                <w:szCs w:val="20"/>
                <w:lang w:eastAsia="ko-KR"/>
              </w:rPr>
              <w:t>함.</w:t>
            </w:r>
          </w:p>
          <w:p w14:paraId="4AB42EF3" w14:textId="77777777" w:rsidR="00A17C37" w:rsidRPr="00936F14" w:rsidRDefault="00A17C37" w:rsidP="00A17C37">
            <w:pPr>
              <w:pStyle w:val="aa"/>
              <w:numPr>
                <w:ilvl w:val="0"/>
                <w:numId w:val="12"/>
              </w:numPr>
              <w:spacing w:before="60" w:after="60"/>
              <w:rPr>
                <w:sz w:val="16"/>
                <w:szCs w:val="20"/>
                <w:lang w:eastAsia="ko-KR"/>
              </w:rPr>
            </w:pPr>
            <w:proofErr w:type="spellStart"/>
            <w:r w:rsidRPr="00936F14">
              <w:rPr>
                <w:rFonts w:eastAsia="맑은 고딕"/>
                <w:sz w:val="16"/>
                <w:szCs w:val="20"/>
                <w:lang w:eastAsia="ko-KR"/>
              </w:rPr>
              <w:t>상기명</w:t>
            </w:r>
            <w:proofErr w:type="spellEnd"/>
            <w:r w:rsidRPr="00936F14">
              <w:rPr>
                <w:rFonts w:eastAsia="맑은 고딕"/>
                <w:sz w:val="16"/>
                <w:szCs w:val="20"/>
                <w:lang w:eastAsia="ko-KR"/>
              </w:rPr>
              <w:t xml:space="preserve"> </w:t>
            </w:r>
            <w:proofErr w:type="spellStart"/>
            <w:r w:rsidRPr="00936F14">
              <w:rPr>
                <w:rFonts w:eastAsia="맑은 고딕"/>
                <w:sz w:val="16"/>
                <w:szCs w:val="20"/>
                <w:lang w:eastAsia="ko-KR"/>
              </w:rPr>
              <w:t>금형이</w:t>
            </w:r>
            <w:proofErr w:type="spellEnd"/>
            <w:r w:rsidRPr="00936F14">
              <w:rPr>
                <w:rFonts w:eastAsia="맑은 고딕"/>
                <w:sz w:val="16"/>
                <w:szCs w:val="20"/>
                <w:lang w:eastAsia="ko-KR"/>
              </w:rPr>
              <w:t xml:space="preserve"> 분실 또는 취급 부주의로 인한 파손/훼손</w:t>
            </w:r>
            <w:r w:rsidRPr="00936F14">
              <w:rPr>
                <w:rFonts w:eastAsia="맑은 고딕" w:hint="eastAsia"/>
                <w:sz w:val="16"/>
                <w:szCs w:val="20"/>
                <w:lang w:eastAsia="ko-KR"/>
              </w:rPr>
              <w:t xml:space="preserve"> </w:t>
            </w:r>
            <w:r w:rsidRPr="00936F14">
              <w:rPr>
                <w:rFonts w:eastAsia="맑은 고딕"/>
                <w:sz w:val="16"/>
                <w:szCs w:val="20"/>
                <w:lang w:eastAsia="ko-KR"/>
              </w:rPr>
              <w:t>시 무상으로 보수 및</w:t>
            </w:r>
            <w:r w:rsidRPr="00936F14">
              <w:rPr>
                <w:rFonts w:eastAsia="맑은 고딕" w:hint="eastAsia"/>
                <w:sz w:val="16"/>
                <w:szCs w:val="20"/>
                <w:lang w:eastAsia="ko-KR"/>
              </w:rPr>
              <w:t xml:space="preserve"> </w:t>
            </w:r>
            <w:r w:rsidRPr="00936F14">
              <w:rPr>
                <w:rFonts w:eastAsia="맑은 고딕"/>
                <w:sz w:val="16"/>
                <w:szCs w:val="20"/>
                <w:lang w:eastAsia="ko-KR"/>
              </w:rPr>
              <w:t>제작 하여야 한다.</w:t>
            </w:r>
          </w:p>
          <w:p w14:paraId="7D7A0221" w14:textId="77777777" w:rsidR="00A17C37" w:rsidRPr="00936F14" w:rsidRDefault="00A17C37" w:rsidP="00A17C37">
            <w:pPr>
              <w:pStyle w:val="aa"/>
              <w:numPr>
                <w:ilvl w:val="0"/>
                <w:numId w:val="12"/>
              </w:numPr>
              <w:spacing w:before="60" w:after="60"/>
              <w:rPr>
                <w:sz w:val="16"/>
                <w:szCs w:val="20"/>
                <w:lang w:eastAsia="ko-KR"/>
              </w:rPr>
            </w:pPr>
            <w:r w:rsidRPr="00936F14">
              <w:rPr>
                <w:rFonts w:eastAsia="맑은 고딕" w:cs="맑은 고딕" w:hint="eastAsia"/>
                <w:sz w:val="16"/>
                <w:szCs w:val="20"/>
                <w:lang w:eastAsia="ko-KR"/>
              </w:rPr>
              <w:t>상기</w:t>
            </w:r>
            <w:r w:rsidRPr="00936F14">
              <w:rPr>
                <w:rFonts w:eastAsia="맑은 고딕"/>
                <w:sz w:val="16"/>
                <w:szCs w:val="20"/>
                <w:lang w:eastAsia="ko-KR"/>
              </w:rPr>
              <w:t xml:space="preserve"> 명기한 </w:t>
            </w:r>
            <w:proofErr w:type="spellStart"/>
            <w:r w:rsidRPr="00936F14">
              <w:rPr>
                <w:rFonts w:eastAsia="맑은 고딕"/>
                <w:sz w:val="16"/>
                <w:szCs w:val="20"/>
                <w:lang w:eastAsia="ko-KR"/>
              </w:rPr>
              <w:t>금형을</w:t>
            </w:r>
            <w:proofErr w:type="spellEnd"/>
            <w:r w:rsidRPr="00936F14">
              <w:rPr>
                <w:rFonts w:eastAsia="맑은 고딕"/>
                <w:sz w:val="16"/>
                <w:szCs w:val="20"/>
                <w:lang w:eastAsia="ko-KR"/>
              </w:rPr>
              <w:t xml:space="preserve"> 담보의 목적으로 사용할 수 없으며, 타회사</w:t>
            </w:r>
            <w:r w:rsidRPr="00936F14">
              <w:rPr>
                <w:rFonts w:eastAsia="맑은 고딕" w:hint="eastAsia"/>
                <w:sz w:val="16"/>
                <w:szCs w:val="20"/>
                <w:lang w:eastAsia="ko-KR"/>
              </w:rPr>
              <w:t>의</w:t>
            </w:r>
            <w:r w:rsidRPr="00936F14">
              <w:rPr>
                <w:rFonts w:eastAsia="맑은 고딕"/>
                <w:sz w:val="16"/>
                <w:szCs w:val="20"/>
                <w:lang w:eastAsia="ko-KR"/>
              </w:rPr>
              <w:t xml:space="preserve"> </w:t>
            </w:r>
            <w:r w:rsidRPr="00936F14">
              <w:rPr>
                <w:rFonts w:eastAsia="맑은 고딕" w:hint="eastAsia"/>
                <w:sz w:val="16"/>
                <w:szCs w:val="20"/>
                <w:lang w:eastAsia="ko-KR"/>
              </w:rPr>
              <w:t>제품으로 사용할 수 없다.</w:t>
            </w:r>
          </w:p>
          <w:p w14:paraId="4CB0B4BB" w14:textId="77777777" w:rsidR="00A17C37" w:rsidRPr="00A054C4" w:rsidRDefault="00A17C37" w:rsidP="00A17C37">
            <w:pPr>
              <w:pStyle w:val="aa"/>
              <w:numPr>
                <w:ilvl w:val="0"/>
                <w:numId w:val="12"/>
              </w:numPr>
              <w:spacing w:before="60" w:after="60"/>
              <w:rPr>
                <w:rFonts w:eastAsia="맑은 고딕"/>
                <w:sz w:val="16"/>
                <w:szCs w:val="20"/>
                <w:lang w:eastAsia="ko-KR"/>
              </w:rPr>
            </w:pPr>
            <w:proofErr w:type="spellStart"/>
            <w:r w:rsidRPr="00936F14">
              <w:rPr>
                <w:rFonts w:eastAsia="맑은 고딕"/>
                <w:sz w:val="16"/>
                <w:szCs w:val="20"/>
                <w:lang w:eastAsia="ko-KR"/>
              </w:rPr>
              <w:t>상기명</w:t>
            </w:r>
            <w:proofErr w:type="spellEnd"/>
            <w:r w:rsidRPr="00936F14">
              <w:rPr>
                <w:rFonts w:eastAsia="맑은 고딕"/>
                <w:sz w:val="16"/>
                <w:szCs w:val="20"/>
                <w:lang w:eastAsia="ko-KR"/>
              </w:rPr>
              <w:t xml:space="preserve"> </w:t>
            </w:r>
            <w:proofErr w:type="spellStart"/>
            <w:r w:rsidRPr="00936F14">
              <w:rPr>
                <w:rFonts w:eastAsia="맑은 고딕"/>
                <w:sz w:val="16"/>
                <w:szCs w:val="20"/>
                <w:lang w:eastAsia="ko-KR"/>
              </w:rPr>
              <w:t>금형은</w:t>
            </w:r>
            <w:proofErr w:type="spellEnd"/>
            <w:r w:rsidRPr="00936F14">
              <w:rPr>
                <w:rFonts w:eastAsia="맑은 고딕"/>
                <w:sz w:val="16"/>
                <w:szCs w:val="20"/>
                <w:lang w:eastAsia="ko-KR"/>
              </w:rPr>
              <w:t xml:space="preserve"> 한국A&amp;D(주) </w:t>
            </w:r>
            <w:r w:rsidRPr="00936F14">
              <w:rPr>
                <w:rFonts w:eastAsia="맑은 고딕" w:hint="eastAsia"/>
                <w:sz w:val="16"/>
                <w:szCs w:val="20"/>
                <w:lang w:eastAsia="ko-KR"/>
              </w:rPr>
              <w:t xml:space="preserve">소유의 </w:t>
            </w:r>
            <w:proofErr w:type="spellStart"/>
            <w:r w:rsidRPr="00936F14">
              <w:rPr>
                <w:rFonts w:eastAsia="맑은 고딕" w:hint="eastAsia"/>
                <w:sz w:val="16"/>
                <w:szCs w:val="20"/>
                <w:lang w:eastAsia="ko-KR"/>
              </w:rPr>
              <w:t>금형임을</w:t>
            </w:r>
            <w:proofErr w:type="spellEnd"/>
            <w:r w:rsidRPr="00936F14">
              <w:rPr>
                <w:rFonts w:eastAsia="맑은 고딕"/>
                <w:sz w:val="16"/>
                <w:szCs w:val="20"/>
                <w:lang w:eastAsia="ko-KR"/>
              </w:rPr>
              <w:t xml:space="preserve"> 확인</w:t>
            </w:r>
            <w:r w:rsidRPr="00936F14">
              <w:rPr>
                <w:rFonts w:eastAsia="맑은 고딕" w:hint="eastAsia"/>
                <w:sz w:val="16"/>
                <w:szCs w:val="20"/>
                <w:lang w:eastAsia="ko-KR"/>
              </w:rPr>
              <w:t>함</w:t>
            </w:r>
            <w:r w:rsidRPr="00936F14">
              <w:rPr>
                <w:rFonts w:eastAsia="맑은 고딕"/>
                <w:sz w:val="16"/>
                <w:szCs w:val="20"/>
                <w:lang w:eastAsia="ko-KR"/>
              </w:rPr>
              <w:t>.</w:t>
            </w:r>
          </w:p>
          <w:p w14:paraId="321256CE" w14:textId="77777777" w:rsidR="00A17C37" w:rsidRPr="00A054C4" w:rsidRDefault="00A17C37" w:rsidP="00A17C37">
            <w:pPr>
              <w:spacing w:before="120"/>
              <w:jc w:val="right"/>
              <w:rPr>
                <w:rFonts w:eastAsia="맑은 고딕"/>
                <w:sz w:val="24"/>
              </w:rPr>
            </w:pPr>
            <w:r>
              <w:rPr>
                <w:rFonts w:eastAsia="맑은 고딕"/>
                <w:sz w:val="24"/>
                <w:lang w:eastAsia="ko-KR"/>
              </w:rPr>
              <w:t xml:space="preserve">　　　</w:t>
            </w:r>
            <w:r>
              <w:rPr>
                <w:rFonts w:eastAsia="맑은 고딕"/>
                <w:sz w:val="24"/>
              </w:rPr>
              <w:t>年　　　月　　　日</w:t>
            </w:r>
          </w:p>
          <w:tbl>
            <w:tblPr>
              <w:tblStyle w:val="af9"/>
              <w:tblpPr w:leftFromText="142" w:rightFromText="142" w:vertAnchor="text" w:horzAnchor="margin" w:tblpXSpec="right" w:tblpY="18"/>
              <w:tblOverlap w:val="never"/>
              <w:tblW w:w="424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26"/>
              <w:gridCol w:w="2122"/>
            </w:tblGrid>
            <w:tr w:rsidR="00A17C37" w:rsidRPr="00DD1913" w14:paraId="7F64D1F7" w14:textId="77777777" w:rsidTr="00D95E28">
              <w:tc>
                <w:tcPr>
                  <w:tcW w:w="2126" w:type="dxa"/>
                </w:tcPr>
                <w:p w14:paraId="0498F3C2" w14:textId="77777777" w:rsidR="00A17C37" w:rsidRPr="00DD1913" w:rsidRDefault="00A17C37" w:rsidP="00A17C37">
                  <w:pPr>
                    <w:spacing w:before="120"/>
                    <w:jc w:val="right"/>
                    <w:rPr>
                      <w:rFonts w:eastAsia="맑은 고딕"/>
                      <w:sz w:val="22"/>
                    </w:rPr>
                  </w:pPr>
                  <w:proofErr w:type="spellStart"/>
                  <w:r w:rsidRPr="00DD1913">
                    <w:rPr>
                      <w:rFonts w:eastAsia="맑은 고딕"/>
                      <w:sz w:val="22"/>
                    </w:rPr>
                    <w:t>金型保管</w:t>
                  </w:r>
                  <w:proofErr w:type="spellEnd"/>
                  <w:r w:rsidRPr="00DD1913">
                    <w:rPr>
                      <w:rFonts w:eastAsia="맑은 고딕"/>
                      <w:sz w:val="22"/>
                    </w:rPr>
                    <w:t xml:space="preserve">  </w:t>
                  </w:r>
                  <w:proofErr w:type="spellStart"/>
                  <w:r w:rsidRPr="00DD1913">
                    <w:rPr>
                      <w:rFonts w:eastAsia="맑은 고딕"/>
                      <w:sz w:val="22"/>
                    </w:rPr>
                    <w:t>業者名</w:t>
                  </w:r>
                  <w:proofErr w:type="spellEnd"/>
                  <w:r w:rsidRPr="00DD1913">
                    <w:rPr>
                      <w:rFonts w:eastAsia="맑은 고딕"/>
                      <w:sz w:val="22"/>
                    </w:rPr>
                    <w:t xml:space="preserve"> :</w:t>
                  </w:r>
                </w:p>
              </w:tc>
              <w:tc>
                <w:tcPr>
                  <w:tcW w:w="2122" w:type="dxa"/>
                </w:tcPr>
                <w:p w14:paraId="7ACC018F" w14:textId="77777777" w:rsidR="00A17C37" w:rsidRPr="00DD1913" w:rsidRDefault="00A17C37" w:rsidP="00A17C37">
                  <w:pPr>
                    <w:spacing w:before="120"/>
                    <w:jc w:val="center"/>
                    <w:rPr>
                      <w:rFonts w:eastAsia="맑은 고딕"/>
                      <w:sz w:val="22"/>
                    </w:rPr>
                  </w:pPr>
                </w:p>
              </w:tc>
            </w:tr>
            <w:tr w:rsidR="00A17C37" w:rsidRPr="00DD1913" w14:paraId="5FB0E177" w14:textId="77777777" w:rsidTr="00D95E28">
              <w:tc>
                <w:tcPr>
                  <w:tcW w:w="2126" w:type="dxa"/>
                </w:tcPr>
                <w:p w14:paraId="59D7FD38" w14:textId="77777777" w:rsidR="00A17C37" w:rsidRPr="00DD1913" w:rsidRDefault="00A17C37" w:rsidP="00A17C37">
                  <w:pPr>
                    <w:spacing w:before="120"/>
                    <w:jc w:val="right"/>
                    <w:rPr>
                      <w:rFonts w:eastAsia="맑은 고딕"/>
                      <w:sz w:val="22"/>
                    </w:rPr>
                  </w:pPr>
                  <w:r w:rsidRPr="00DD1913">
                    <w:rPr>
                      <w:rFonts w:eastAsia="맑은 고딕"/>
                      <w:sz w:val="22"/>
                    </w:rPr>
                    <w:t>代　　表　　者 :</w:t>
                  </w:r>
                </w:p>
              </w:tc>
              <w:tc>
                <w:tcPr>
                  <w:tcW w:w="2122" w:type="dxa"/>
                </w:tcPr>
                <w:p w14:paraId="4E1A3D5C" w14:textId="77777777" w:rsidR="00A17C37" w:rsidRPr="00DD1913" w:rsidRDefault="00A17C37" w:rsidP="00A17C37">
                  <w:pPr>
                    <w:spacing w:before="120"/>
                    <w:jc w:val="right"/>
                    <w:rPr>
                      <w:rFonts w:eastAsia="맑은 고딕"/>
                      <w:sz w:val="22"/>
                    </w:rPr>
                  </w:pPr>
                  <w:r w:rsidRPr="00DD1913">
                    <w:rPr>
                      <w:rFonts w:eastAsia="맑은 고딕"/>
                      <w:sz w:val="22"/>
                    </w:rPr>
                    <w:t>印</w:t>
                  </w:r>
                </w:p>
              </w:tc>
            </w:tr>
          </w:tbl>
          <w:p w14:paraId="1FC6736A" w14:textId="77777777" w:rsidR="00A17C37" w:rsidRDefault="00A17C37" w:rsidP="00A17C37">
            <w:pPr>
              <w:spacing w:before="120"/>
              <w:jc w:val="right"/>
              <w:rPr>
                <w:rFonts w:eastAsia="맑은 고딕"/>
                <w:sz w:val="24"/>
              </w:rPr>
            </w:pPr>
          </w:p>
        </w:tc>
      </w:tr>
    </w:tbl>
    <w:p w14:paraId="002C2049" w14:textId="4190F22E" w:rsidR="00CA59A0" w:rsidRPr="00444BFD" w:rsidRDefault="00CA59A0" w:rsidP="00A17C37">
      <w:pPr>
        <w:rPr>
          <w:rFonts w:eastAsia="맑은 고딕"/>
          <w:sz w:val="18"/>
        </w:rPr>
      </w:pPr>
    </w:p>
    <w:sectPr w:rsidR="00CA59A0" w:rsidRPr="00444BFD" w:rsidSect="00E603CD">
      <w:pgSz w:w="16838" w:h="11905" w:code="8"/>
      <w:pgMar w:top="680" w:right="680" w:bottom="680" w:left="68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7507B1"/>
    <w:multiLevelType w:val="hybridMultilevel"/>
    <w:tmpl w:val="EBF828FC"/>
    <w:lvl w:ilvl="0" w:tplc="BC6C0518">
      <w:start w:val="1"/>
      <w:numFmt w:val="decimal"/>
      <w:lvlText w:val="%1."/>
      <w:lvlJc w:val="left"/>
      <w:pPr>
        <w:ind w:left="760" w:hanging="360"/>
      </w:pPr>
      <w:rPr>
        <w:rFonts w:eastAsia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68735AFB"/>
    <w:multiLevelType w:val="hybridMultilevel"/>
    <w:tmpl w:val="517464B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6CDE60D7"/>
    <w:multiLevelType w:val="hybridMultilevel"/>
    <w:tmpl w:val="EBF828FC"/>
    <w:lvl w:ilvl="0" w:tplc="BC6C0518">
      <w:start w:val="1"/>
      <w:numFmt w:val="decimal"/>
      <w:lvlText w:val="%1."/>
      <w:lvlJc w:val="left"/>
      <w:pPr>
        <w:ind w:left="760" w:hanging="360"/>
      </w:pPr>
      <w:rPr>
        <w:rFonts w:eastAsia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ocumentProtection w:edit="readOnly" w:formatting="1" w:enforcement="0"/>
  <w:defaultTabStop w:val="720"/>
  <w:bookFoldPrinting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74FCA"/>
    <w:rsid w:val="0029639D"/>
    <w:rsid w:val="00326F90"/>
    <w:rsid w:val="00332180"/>
    <w:rsid w:val="00344D0A"/>
    <w:rsid w:val="0042478A"/>
    <w:rsid w:val="00444BFD"/>
    <w:rsid w:val="00557C50"/>
    <w:rsid w:val="00575260"/>
    <w:rsid w:val="005C3082"/>
    <w:rsid w:val="0073177E"/>
    <w:rsid w:val="008B5A8D"/>
    <w:rsid w:val="00936F14"/>
    <w:rsid w:val="00982460"/>
    <w:rsid w:val="009A265C"/>
    <w:rsid w:val="00A054C4"/>
    <w:rsid w:val="00A17C37"/>
    <w:rsid w:val="00A9414F"/>
    <w:rsid w:val="00AA1D8D"/>
    <w:rsid w:val="00B02902"/>
    <w:rsid w:val="00B47730"/>
    <w:rsid w:val="00B53C74"/>
    <w:rsid w:val="00B77FE8"/>
    <w:rsid w:val="00C44021"/>
    <w:rsid w:val="00CA59A0"/>
    <w:rsid w:val="00CB0664"/>
    <w:rsid w:val="00D95E28"/>
    <w:rsid w:val="00DD1913"/>
    <w:rsid w:val="00DD482F"/>
    <w:rsid w:val="00DE678A"/>
    <w:rsid w:val="00E603CD"/>
    <w:rsid w:val="00EA43C4"/>
    <w:rsid w:val="00EF75D4"/>
    <w:rsid w:val="00FA1E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1620AA"/>
  <w14:defaultImageDpi w14:val="300"/>
  <w15:docId w15:val="{12210446-04C4-4663-89ED-E1AC525E1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73177E"/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1">
    <w:name w:val="바탕글"/>
    <w:basedOn w:val="a1"/>
    <w:rsid w:val="005C3082"/>
    <w:pPr>
      <w:widowControl w:val="0"/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 w:hAnsi="굴림" w:cs="굴림"/>
      <w:color w:val="000000"/>
      <w:szCs w:val="20"/>
      <w:lang w:eastAsia="ko-KR"/>
    </w:rPr>
  </w:style>
  <w:style w:type="paragraph" w:customStyle="1" w:styleId="MS">
    <w:name w:val="MS바탕글"/>
    <w:basedOn w:val="a1"/>
    <w:rsid w:val="00E603CD"/>
    <w:pPr>
      <w:widowControl w:val="0"/>
      <w:wordWrap w:val="0"/>
      <w:autoSpaceDE w:val="0"/>
      <w:autoSpaceDN w:val="0"/>
      <w:spacing w:after="100"/>
      <w:jc w:val="both"/>
      <w:textAlignment w:val="baseline"/>
    </w:pPr>
    <w:rPr>
      <w:rFonts w:ascii="한컴바탕" w:eastAsia="굴림" w:hAnsi="굴림" w:cs="굴림"/>
      <w:color w:val="00000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4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87F726F-A57C-4290-952F-32C58AC8C3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134</Words>
  <Characters>767</Characters>
  <Application>Microsoft Office Word</Application>
  <DocSecurity>0</DocSecurity>
  <Lines>6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900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기영</cp:lastModifiedBy>
  <cp:revision>27</cp:revision>
  <dcterms:created xsi:type="dcterms:W3CDTF">2013-12-23T23:15:00Z</dcterms:created>
  <dcterms:modified xsi:type="dcterms:W3CDTF">2026-04-10T01:28:00Z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d3866ddc-a019-4cb5-99d0-918dce72bfee</vt:lpwstr>
  </property>
</Properties>
</file>